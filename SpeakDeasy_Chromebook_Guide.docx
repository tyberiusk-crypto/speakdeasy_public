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shd w:val="clear" w:color="auto" w:fill="0F1117"/>
          </w:tcPr>
          <w:p>
            <w:pPr>
              <w:spacing w:before="520" w:after="80"/>
              <w:jc w:val="center"/>
            </w:pPr>
            <w:r>
              <w:rPr>
                <w:rFonts w:ascii="Calibri" w:hAnsi="Calibri"/>
                <w:b/>
                <w:color w:val="FFFFFF"/>
                <w:sz w:val="60"/>
              </w:rPr>
              <w:t>SpeakDeasy AAC</w:t>
            </w:r>
          </w:p>
          <w:p>
            <w:pPr>
              <w:spacing w:after="200"/>
              <w:jc w:val="center"/>
              <w:pBdr>
                <w:bottom w:val="single" w:sz="10" w:space="4" w:color="1A73E8"/>
              </w:pBdr>
            </w:pPr>
            <w:r>
              <w:rPr>
                <w:rFonts w:ascii="Calibri" w:hAnsi="Calibri"/>
                <w:color w:val="9097B8"/>
                <w:sz w:val="28"/>
              </w:rPr>
              <w:t>Chromebook Installation Guide</w:t>
            </w:r>
          </w:p>
          <w:p>
            <w:pPr>
              <w:spacing w:after="80"/>
              <w:jc w:val="center"/>
            </w:pPr>
            <w:r>
              <w:rPr>
                <w:rFonts w:ascii="Calibri" w:hAnsi="Calibri"/>
                <w:color w:val="7078A8"/>
                <w:sz w:val="22"/>
              </w:rPr>
              <w:t>Install SpeakDeasy from GitHub Pages as a full app with offline support</w:t>
            </w:r>
          </w:p>
          <w:p>
            <w:pPr>
              <w:spacing w:after="120"/>
              <w:jc w:val="center"/>
            </w:pPr>
            <w:r>
              <w:rPr>
                <w:rFonts w:ascii="Calibri" w:hAnsi="Calibri"/>
                <w:color w:val="606890"/>
                <w:sz w:val="20"/>
              </w:rPr>
              <w:t>Install to Shelf • Launcher • Offline support • Kiosk mode • Managed devices</w:t>
            </w:r>
          </w:p>
          <w:p>
            <w:pPr>
              <w:spacing w:after="480"/>
            </w:pPr>
          </w:p>
        </w:tc>
      </w:tr>
    </w:tbl>
    <w:p>
      <w:pPr>
        <w:spacing w:after="160"/>
      </w:pP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22263A"/>
          </w:tcPr>
          <w:p>
            <w:pPr>
              <w:spacing w:before="120" w:after="120"/>
              <w:jc w:val="center"/>
            </w:pPr>
            <w:r>
              <w:rPr>
                <w:rFonts w:ascii="Calibri" w:hAnsi="Calibri"/>
                <w:b/>
                <w:color w:val="9097B8"/>
                <w:sz w:val="18"/>
              </w:rPr>
              <w:t>What you need</w:t>
              <w:br/>
            </w:r>
            <w:r>
              <w:rPr>
                <w:rFonts w:ascii="Calibri" w:hAnsi="Calibri"/>
                <w:b/>
                <w:color w:val="FFFFFF"/>
                <w:sz w:val="20"/>
              </w:rPr>
              <w:t>Chromebook + GitHub Pages URL</w:t>
            </w:r>
          </w:p>
        </w:tc>
        <w:tc>
          <w:tcPr>
            <w:tcW w:type="dxa" w:w="2304"/>
            <w:shd w:val="clear" w:color="auto" w:fill="22263A"/>
          </w:tcPr>
          <w:p>
            <w:pPr>
              <w:spacing w:before="120" w:after="120"/>
              <w:jc w:val="center"/>
            </w:pPr>
            <w:r>
              <w:rPr>
                <w:rFonts w:ascii="Calibri" w:hAnsi="Calibri"/>
                <w:b/>
                <w:color w:val="9097B8"/>
                <w:sz w:val="18"/>
              </w:rPr>
              <w:t>Time required</w:t>
              <w:br/>
            </w:r>
            <w:r>
              <w:rPr>
                <w:rFonts w:ascii="Calibri" w:hAnsi="Calibri"/>
                <w:b/>
                <w:color w:val="FFFFFF"/>
                <w:sz w:val="20"/>
              </w:rPr>
              <w:t>5 minutes</w:t>
            </w:r>
          </w:p>
        </w:tc>
        <w:tc>
          <w:tcPr>
            <w:tcW w:type="dxa" w:w="3744"/>
            <w:shd w:val="clear" w:color="auto" w:fill="22263A"/>
          </w:tcPr>
          <w:p>
            <w:pPr>
              <w:spacing w:before="120" w:after="120"/>
              <w:jc w:val="center"/>
            </w:pPr>
            <w:r>
              <w:rPr>
                <w:rFonts w:ascii="Calibri" w:hAnsi="Calibri"/>
                <w:b/>
                <w:color w:val="9097B8"/>
                <w:sz w:val="18"/>
              </w:rPr>
              <w:t>Result</w:t>
              <w:br/>
            </w:r>
            <w:r>
              <w:rPr>
                <w:rFonts w:ascii="Calibri" w:hAnsi="Calibri"/>
                <w:b/>
                <w:color w:val="FFFFFF"/>
                <w:sz w:val="20"/>
              </w:rPr>
              <w:t>App icon on shelf + works offline</w:t>
            </w:r>
          </w:p>
        </w:tc>
      </w:tr>
    </w:tbl>
    <w:p>
      <w:pPr>
        <w:spacing w:after="160"/>
      </w:pPr>
    </w:p>
    <w:p>
      <w:r>
        <w:br w:type="page"/>
      </w:r>
    </w:p>
    <w:p>
      <w:pPr>
        <w:spacing w:before="360" w:after="120"/>
        <w:pBdr>
          <w:bottom w:val="single" w:sz="14" w:space="4" w:color="009688"/>
        </w:pBdr>
      </w:pPr>
      <w:r>
        <w:rPr>
          <w:rFonts w:ascii="Calibri" w:hAnsi="Calibri"/>
          <w:b/>
          <w:color w:val="009688"/>
          <w:sz w:val="34"/>
        </w:rPr>
        <w:t>Why Chromebook Works Great for SpeakDeasy</w:t>
      </w:r>
    </w:p>
    <w:p>
      <w:pPr>
        <w:spacing w:before="40" w:after="80"/>
      </w:pPr>
      <w:r>
        <w:rPr>
          <w:rFonts w:ascii="Calibri" w:hAnsi="Calibri"/>
          <w:color w:val="111122"/>
          <w:sz w:val="22"/>
        </w:rPr>
        <w:t>ChromeOS has first-class support for Progressive Web Apps (PWAs). Unlike Windows or iOS, Chromebooks treat web apps as genuine citizens of the operating system. SpeakDeasy installs from its GitHub Pages URL directly into the ChromeOS launcher and shelf (taskbar), opens in a clean window without any browser controls, and works fully offline.</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1A1D27"/>
          </w:tcPr>
          <w:p>
            <w:pPr>
              <w:spacing w:before="80" w:after="80"/>
              <w:ind w:left="144"/>
            </w:pPr>
            <w:r>
              <w:rPr>
                <w:rFonts w:ascii="Calibri" w:hAnsi="Calibri"/>
                <w:b/>
                <w:color w:val="FFFFFF"/>
                <w:sz w:val="20"/>
              </w:rPr>
              <w:t>Feature</w:t>
            </w:r>
          </w:p>
        </w:tc>
        <w:tc>
          <w:tcPr>
            <w:tcW w:type="dxa" w:w="5760"/>
            <w:shd w:val="clear" w:color="auto" w:fill="1A1D27"/>
          </w:tcPr>
          <w:p>
            <w:pPr>
              <w:spacing w:before="80" w:after="80"/>
              <w:ind w:left="144"/>
            </w:pPr>
            <w:r>
              <w:rPr>
                <w:rFonts w:ascii="Calibri" w:hAnsi="Calibri"/>
                <w:b/>
                <w:color w:val="FFFFFF"/>
                <w:sz w:val="20"/>
              </w:rPr>
              <w:t>Chromebook support</w:t>
            </w:r>
          </w:p>
        </w:tc>
      </w:tr>
      <w:tr>
        <w:tc>
          <w:tcPr>
            <w:tcW w:type="dxa" w:w="3456"/>
            <w:shd w:val="clear" w:color="auto" w:fill="E3F2FD"/>
          </w:tcPr>
          <w:p>
            <w:pPr>
              <w:spacing w:before="80" w:after="80"/>
              <w:ind w:left="144"/>
            </w:pPr>
            <w:r>
              <w:rPr>
                <w:rFonts w:ascii="Calibri" w:hAnsi="Calibri"/>
                <w:b/>
                <w:color w:val="1A73E8"/>
                <w:sz w:val="20"/>
              </w:rPr>
              <w:t>PWA installation</w:t>
            </w:r>
          </w:p>
        </w:tc>
        <w:tc>
          <w:tcPr>
            <w:tcW w:type="dxa" w:w="5760"/>
            <w:shd w:val="clear" w:color="auto" w:fill="FFFFFF"/>
          </w:tcPr>
          <w:p>
            <w:pPr>
              <w:spacing w:before="80" w:after="80"/>
              <w:ind w:left="144"/>
            </w:pPr>
            <w:r>
              <w:rPr>
                <w:rFonts w:ascii="Calibri" w:hAnsi="Calibri"/>
                <w:b w:val="0"/>
                <w:color w:val="111122"/>
                <w:sz w:val="20"/>
              </w:rPr>
              <w:t>Full support. Install icon appears in the Chrome address bar automatically.</w:t>
            </w:r>
          </w:p>
        </w:tc>
      </w:tr>
      <w:tr>
        <w:tc>
          <w:tcPr>
            <w:tcW w:type="dxa" w:w="3456"/>
            <w:shd w:val="clear" w:color="auto" w:fill="F0F8FF"/>
          </w:tcPr>
          <w:p>
            <w:pPr>
              <w:spacing w:before="80" w:after="80"/>
              <w:ind w:left="144"/>
            </w:pPr>
            <w:r>
              <w:rPr>
                <w:rFonts w:ascii="Calibri" w:hAnsi="Calibri"/>
                <w:b/>
                <w:color w:val="1A73E8"/>
                <w:sz w:val="20"/>
              </w:rPr>
              <w:t>Launcher integration</w:t>
            </w:r>
          </w:p>
        </w:tc>
        <w:tc>
          <w:tcPr>
            <w:tcW w:type="dxa" w:w="5760"/>
            <w:shd w:val="clear" w:color="auto" w:fill="FFFFFF"/>
          </w:tcPr>
          <w:p>
            <w:pPr>
              <w:spacing w:before="80" w:after="80"/>
              <w:ind w:left="144"/>
            </w:pPr>
            <w:r>
              <w:rPr>
                <w:rFonts w:ascii="Calibri" w:hAnsi="Calibri"/>
                <w:b w:val="0"/>
                <w:color w:val="111122"/>
                <w:sz w:val="20"/>
              </w:rPr>
              <w:t>Installed apps appear in the ChromeOS app launcher alongside Android and Linux apps.</w:t>
            </w:r>
          </w:p>
        </w:tc>
      </w:tr>
      <w:tr>
        <w:tc>
          <w:tcPr>
            <w:tcW w:type="dxa" w:w="3456"/>
            <w:shd w:val="clear" w:color="auto" w:fill="E3F2FD"/>
          </w:tcPr>
          <w:p>
            <w:pPr>
              <w:spacing w:before="80" w:after="80"/>
              <w:ind w:left="144"/>
            </w:pPr>
            <w:r>
              <w:rPr>
                <w:rFonts w:ascii="Calibri" w:hAnsi="Calibri"/>
                <w:b/>
                <w:color w:val="1A73E8"/>
                <w:sz w:val="20"/>
              </w:rPr>
              <w:t>Shelf (taskbar) pinning</w:t>
            </w:r>
          </w:p>
        </w:tc>
        <w:tc>
          <w:tcPr>
            <w:tcW w:type="dxa" w:w="5760"/>
            <w:shd w:val="clear" w:color="auto" w:fill="FFFFFF"/>
          </w:tcPr>
          <w:p>
            <w:pPr>
              <w:spacing w:before="80" w:after="80"/>
              <w:ind w:left="144"/>
            </w:pPr>
            <w:r>
              <w:rPr>
                <w:rFonts w:ascii="Calibri" w:hAnsi="Calibri"/>
                <w:b w:val="0"/>
                <w:color w:val="111122"/>
                <w:sz w:val="20"/>
              </w:rPr>
              <w:t>Pin SpeakDeasy to the shelf for one-tap launch at the bottom of the screen.</w:t>
            </w:r>
          </w:p>
        </w:tc>
      </w:tr>
      <w:tr>
        <w:tc>
          <w:tcPr>
            <w:tcW w:type="dxa" w:w="3456"/>
            <w:shd w:val="clear" w:color="auto" w:fill="F0F8FF"/>
          </w:tcPr>
          <w:p>
            <w:pPr>
              <w:spacing w:before="80" w:after="80"/>
              <w:ind w:left="144"/>
            </w:pPr>
            <w:r>
              <w:rPr>
                <w:rFonts w:ascii="Calibri" w:hAnsi="Calibri"/>
                <w:b/>
                <w:color w:val="1A73E8"/>
                <w:sz w:val="20"/>
              </w:rPr>
              <w:t>Offline support</w:t>
            </w:r>
          </w:p>
        </w:tc>
        <w:tc>
          <w:tcPr>
            <w:tcW w:type="dxa" w:w="5760"/>
            <w:shd w:val="clear" w:color="auto" w:fill="FFFFFF"/>
          </w:tcPr>
          <w:p>
            <w:pPr>
              <w:spacing w:before="80" w:after="80"/>
              <w:ind w:left="144"/>
            </w:pPr>
            <w:r>
              <w:rPr>
                <w:rFonts w:ascii="Calibri" w:hAnsi="Calibri"/>
                <w:b w:val="0"/>
                <w:color w:val="111122"/>
                <w:sz w:val="20"/>
              </w:rPr>
              <w:t>Service Worker and localStorage cache ensure SpeakDeasy works with no internet after first login.</w:t>
            </w:r>
          </w:p>
        </w:tc>
      </w:tr>
      <w:tr>
        <w:tc>
          <w:tcPr>
            <w:tcW w:type="dxa" w:w="3456"/>
            <w:shd w:val="clear" w:color="auto" w:fill="E3F2FD"/>
          </w:tcPr>
          <w:p>
            <w:pPr>
              <w:spacing w:before="80" w:after="80"/>
              <w:ind w:left="144"/>
            </w:pPr>
            <w:r>
              <w:rPr>
                <w:rFonts w:ascii="Calibri" w:hAnsi="Calibri"/>
                <w:b/>
                <w:color w:val="1A73E8"/>
                <w:sz w:val="20"/>
              </w:rPr>
              <w:t>Kiosk mode</w:t>
            </w:r>
          </w:p>
        </w:tc>
        <w:tc>
          <w:tcPr>
            <w:tcW w:type="dxa" w:w="5760"/>
            <w:shd w:val="clear" w:color="auto" w:fill="FFFFFF"/>
          </w:tcPr>
          <w:p>
            <w:pPr>
              <w:spacing w:before="80" w:after="80"/>
              <w:ind w:left="144"/>
            </w:pPr>
            <w:r>
              <w:rPr>
                <w:rFonts w:ascii="Calibri" w:hAnsi="Calibri"/>
                <w:b w:val="0"/>
                <w:color w:val="111122"/>
                <w:sz w:val="20"/>
              </w:rPr>
              <w:t>ChromeOS has a built-in Kiosk Mode that locks the device to a single web app — ideal for dedicated AAC devices.</w:t>
            </w:r>
          </w:p>
        </w:tc>
      </w:tr>
      <w:tr>
        <w:tc>
          <w:tcPr>
            <w:tcW w:type="dxa" w:w="3456"/>
            <w:shd w:val="clear" w:color="auto" w:fill="F0F8FF"/>
          </w:tcPr>
          <w:p>
            <w:pPr>
              <w:spacing w:before="80" w:after="80"/>
              <w:ind w:left="144"/>
            </w:pPr>
            <w:r>
              <w:rPr>
                <w:rFonts w:ascii="Calibri" w:hAnsi="Calibri"/>
                <w:b/>
                <w:color w:val="1A73E8"/>
                <w:sz w:val="20"/>
              </w:rPr>
              <w:t>Auto-start on login</w:t>
            </w:r>
          </w:p>
        </w:tc>
        <w:tc>
          <w:tcPr>
            <w:tcW w:type="dxa" w:w="5760"/>
            <w:shd w:val="clear" w:color="auto" w:fill="FFFFFF"/>
          </w:tcPr>
          <w:p>
            <w:pPr>
              <w:spacing w:before="80" w:after="80"/>
              <w:ind w:left="144"/>
            </w:pPr>
            <w:r>
              <w:rPr>
                <w:rFonts w:ascii="Calibri" w:hAnsi="Calibri"/>
                <w:b w:val="0"/>
                <w:color w:val="111122"/>
                <w:sz w:val="20"/>
              </w:rPr>
              <w:t>Web apps can be configured to launch automatically when a user signs in.</w:t>
            </w:r>
          </w:p>
        </w:tc>
      </w:tr>
      <w:tr>
        <w:tc>
          <w:tcPr>
            <w:tcW w:type="dxa" w:w="3456"/>
            <w:shd w:val="clear" w:color="auto" w:fill="E3F2FD"/>
          </w:tcPr>
          <w:p>
            <w:pPr>
              <w:spacing w:before="80" w:after="80"/>
              <w:ind w:left="144"/>
            </w:pPr>
            <w:r>
              <w:rPr>
                <w:rFonts w:ascii="Calibri" w:hAnsi="Calibri"/>
                <w:b/>
                <w:color w:val="1A73E8"/>
                <w:sz w:val="20"/>
              </w:rPr>
              <w:t>Managed deployment</w:t>
            </w:r>
          </w:p>
        </w:tc>
        <w:tc>
          <w:tcPr>
            <w:tcW w:type="dxa" w:w="5760"/>
            <w:shd w:val="clear" w:color="auto" w:fill="FFFFFF"/>
          </w:tcPr>
          <w:p>
            <w:pPr>
              <w:spacing w:before="80" w:after="80"/>
              <w:ind w:left="144"/>
            </w:pPr>
            <w:r>
              <w:rPr>
                <w:rFonts w:ascii="Calibri" w:hAnsi="Calibri"/>
                <w:b w:val="0"/>
                <w:color w:val="111122"/>
                <w:sz w:val="20"/>
              </w:rPr>
              <w:t>Google Admin Console (for schools and organisations) can push SpeakDeasy to all Chromebooks centrally.</w:t>
            </w:r>
          </w:p>
        </w:tc>
      </w:tr>
    </w:tbl>
    <w:p>
      <w:pPr>
        <w:spacing w:after="120"/>
      </w:pPr>
    </w:p>
    <w:p>
      <w:pPr>
        <w:spacing w:before="360" w:after="120"/>
        <w:pBdr>
          <w:bottom w:val="single" w:sz="14" w:space="4" w:color="1A73E8"/>
        </w:pBdr>
      </w:pPr>
      <w:r>
        <w:rPr>
          <w:rFonts w:ascii="Calibri" w:hAnsi="Calibri"/>
          <w:b/>
          <w:color w:val="1A73E8"/>
          <w:sz w:val="34"/>
        </w:rPr>
        <w:t>Before You Start</w:t>
      </w:r>
    </w:p>
    <w:p>
      <w:pPr>
        <w:spacing w:before="40" w:after="80"/>
      </w:pPr>
      <w:r>
        <w:rPr>
          <w:rFonts w:ascii="Calibri" w:hAnsi="Calibri"/>
          <w:color w:val="111122"/>
          <w:sz w:val="22"/>
        </w:rPr>
        <w:t>You will need:</w:t>
      </w:r>
    </w:p>
    <w:p>
      <w:pPr>
        <w:pStyle w:val="ListBullet"/>
        <w:spacing w:before="20" w:after="80"/>
        <w:ind w:left="432"/>
      </w:pPr>
      <w:r>
        <w:rPr>
          <w:rFonts w:ascii="Calibri" w:hAnsi="Calibri"/>
          <w:color w:val="111122"/>
          <w:sz w:val="22"/>
        </w:rPr>
        <w:t>A Chromebook running ChromeOS (any model from 2018 onwards)</w:t>
      </w:r>
    </w:p>
    <w:p>
      <w:pPr>
        <w:pStyle w:val="ListBullet"/>
        <w:spacing w:before="20" w:after="80"/>
        <w:ind w:left="432"/>
      </w:pPr>
      <w:r>
        <w:rPr>
          <w:rFonts w:ascii="Calibri" w:hAnsi="Calibri"/>
          <w:color w:val="111122"/>
          <w:sz w:val="22"/>
        </w:rPr>
        <w:t>Your SpeakDeasy GitHub Pages URL:</w:t>
      </w:r>
    </w:p>
    <w:p>
      <w:pPr>
        <w:spacing w:before="40" w:after="160"/>
        <w:ind w:left="432"/>
      </w:pPr>
      <w:r>
        <w:rPr>
          <w:rFonts w:ascii="Courier New" w:hAnsi="Courier New"/>
          <w:color w:val="6C63FF"/>
          <w:sz w:val="22"/>
        </w:rPr>
        <w:t>https://your-username.github.io/speakdeasy/</w:t>
      </w:r>
    </w:p>
    <w:p>
      <w:pPr>
        <w:pStyle w:val="ListBullet"/>
        <w:spacing w:before="20" w:after="80"/>
        <w:ind w:left="432"/>
      </w:pPr>
      <w:r>
        <w:rPr>
          <w:rFonts w:ascii="Calibri" w:hAnsi="Calibri"/>
          <w:color w:val="111122"/>
          <w:sz w:val="22"/>
        </w:rPr>
        <w:t>Internet connection for the first setup (offline after that)</w:t>
      </w:r>
    </w:p>
    <w:p>
      <w:pPr>
        <w:pStyle w:val="ListBullet"/>
        <w:spacing w:before="20" w:after="80"/>
        <w:ind w:left="432"/>
      </w:pPr>
      <w:r>
        <w:rPr>
          <w:rFonts w:ascii="Calibri" w:hAnsi="Calibri"/>
          <w:color w:val="111122"/>
          <w:sz w:val="22"/>
        </w:rPr>
        <w:t>Your SpeakDeasy password (default: SPEAKDEASY2026)</w:t>
      </w:r>
    </w:p>
    <w:tbl>
      <w:tblPr>
        <w:tblStyle w:val="TableGrid"/>
        <w:tblW w:type="auto" w:w="0"/>
        <w:jc w:val="left"/>
        <w:tblLook w:firstColumn="1" w:firstRow="1" w:lastColumn="0" w:lastRow="0" w:noHBand="0" w:noVBand="1" w:val="04A0"/>
      </w:tblPr>
      <w:tblGrid>
        <w:gridCol w:w="9072"/>
      </w:tblGrid>
      <w:tr>
        <w:tc>
          <w:tcPr>
            <w:tcW w:type="dxa" w:w="9072"/>
            <w:shd w:val="clear" w:color="auto" w:fill="E3F2FD"/>
          </w:tcPr>
          <w:p>
            <w:pPr>
              <w:spacing w:before="100" w:after="100"/>
              <w:ind w:left="173"/>
            </w:pPr>
            <w:r>
              <w:rPr>
                <w:rFonts w:ascii="Calibri" w:hAnsi="Calibri"/>
                <w:sz w:val="26"/>
              </w:rPr>
              <w:t xml:space="preserve">ℹ️  </w:t>
            </w:r>
            <w:r>
              <w:rPr>
                <w:rFonts w:ascii="Calibri" w:hAnsi="Calibri"/>
                <w:b/>
                <w:color w:val="1A73E8"/>
                <w:sz w:val="22"/>
              </w:rPr>
              <w:t xml:space="preserve">Which Chrome to use?  </w:t>
            </w:r>
            <w:r>
              <w:rPr>
                <w:rFonts w:ascii="Calibri" w:hAnsi="Calibri"/>
                <w:color w:val="111122"/>
                <w:sz w:val="22"/>
              </w:rPr>
              <w:t>Chromebooks come with Google Chrome built in. Use this — do not install a separate browser. The built-in Chrome integrates directly with ChromeOS for shelf pinning, launcher, and kiosk mode.</w:t>
            </w:r>
          </w:p>
          <w:p>
            <w:pPr>
              <w:spacing w:after="80"/>
            </w:pPr>
          </w:p>
        </w:tc>
      </w:tr>
    </w:tbl>
    <w:p>
      <w:pPr>
        <w:spacing w:after="80"/>
      </w:pPr>
    </w:p>
    <w:p>
      <w:pPr>
        <w:spacing w:before="360" w:after="120"/>
        <w:pBdr>
          <w:bottom w:val="single" w:sz="14" w:space="4" w:color="1A73E8"/>
        </w:pBdr>
      </w:pPr>
      <w:r>
        <w:rPr>
          <w:rFonts w:ascii="Calibri" w:hAnsi="Calibri"/>
          <w:b/>
          <w:color w:val="1A73E8"/>
          <w:sz w:val="34"/>
        </w:rPr>
        <w:t>Part 1 — Install SpeakDeasy as a ChromeOS App</w:t>
      </w:r>
    </w:p>
    <w:p>
      <w:pPr>
        <w:spacing w:before="40" w:after="80"/>
      </w:pPr>
      <w:r>
        <w:rPr>
          <w:rFonts w:ascii="Calibri" w:hAnsi="Calibri"/>
          <w:color w:val="111122"/>
          <w:sz w:val="22"/>
        </w:rPr>
        <w:t>This installs SpeakDeasy into the ChromeOS launcher and gives it its own window. It takes about 2 minutes.</w:t>
      </w:r>
    </w:p>
    <w:p>
      <w:pPr>
        <w:spacing w:before="220" w:after="60"/>
      </w:pPr>
      <w:r>
        <w:rPr>
          <w:rFonts w:ascii="Calibri" w:hAnsi="Calibri"/>
          <w:b/>
          <w:color w:val="1A1D27"/>
          <w:sz w:val="26"/>
        </w:rPr>
        <w:t>Step-by-step installation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Open Chrome</w:t>
              <w:br/>
            </w:r>
            <w:r>
              <w:rPr>
                <w:rFonts w:ascii="Calibri" w:hAnsi="Calibri"/>
                <w:color w:val="444760"/>
                <w:sz w:val="20"/>
              </w:rPr>
              <w:t>Click the Chrome icon in the shelf at the bottom of the screen, or press the Search key and type Chrome.</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Go to your SpeakDeasy URL</w:t>
              <w:br/>
            </w:r>
            <w:r>
              <w:rPr>
                <w:rFonts w:ascii="Calibri" w:hAnsi="Calibri"/>
                <w:color w:val="444760"/>
                <w:sz w:val="20"/>
              </w:rPr>
              <w:t>Click the address bar at the top, type your GitHub Pages URL, and press Enter:</w:t>
              <w:br/>
              <w:t>https://your-username.github.io/speakdeasy/</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Wait for the password screen</w:t>
              <w:br/>
            </w:r>
            <w:r>
              <w:rPr>
                <w:rFonts w:ascii="Calibri" w:hAnsi="Calibri"/>
                <w:color w:val="444760"/>
                <w:sz w:val="20"/>
              </w:rPr>
              <w:t>The SpeakDeasy lock screen will appear with the logo and password field.</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Look for the install icon</w:t>
              <w:br/>
            </w:r>
            <w:r>
              <w:rPr>
                <w:rFonts w:ascii="Calibri" w:hAnsi="Calibri"/>
                <w:color w:val="444760"/>
                <w:sz w:val="20"/>
              </w:rPr>
              <w:t>In the Chrome address bar on the right side, look for a small screen icon with a downward arrow (+). This is the Install icon. Click it.</w:t>
              <w:br/>
              <w:t>If you do not see it, go to step 5.</w:t>
            </w:r>
          </w:p>
          <w:p>
            <w:pPr>
              <w:spacing w:after="80"/>
            </w:pPr>
          </w:p>
        </w:tc>
      </w:tr>
      <w:tr>
        <w:tc>
          <w:tcPr>
            <w:tcW w:type="dxa" w:w="749"/>
            <w:shd w:val="clear" w:color="auto" w:fill="1A1D27"/>
          </w:tcPr>
          <w:p>
            <w:pPr>
              <w:spacing w:before="120" w:after="120"/>
              <w:jc w:val="center"/>
            </w:pPr>
            <w:r>
              <w:rPr>
                <w:rFonts w:ascii="Calibri" w:hAnsi="Calibri"/>
                <w:b/>
                <w:color w:val="1A73E8"/>
                <w:sz w:val="28"/>
              </w:rPr>
              <w:t>5</w:t>
            </w:r>
          </w:p>
        </w:tc>
        <w:tc>
          <w:tcPr>
            <w:tcW w:type="dxa" w:w="8467"/>
            <w:shd w:val="clear" w:color="auto" w:fill="F8FBFF"/>
          </w:tcPr>
          <w:p>
            <w:pPr>
              <w:spacing w:before="100" w:after="40"/>
              <w:ind w:left="144"/>
            </w:pPr>
            <w:r>
              <w:rPr>
                <w:rFonts w:ascii="Calibri" w:hAnsi="Calibri"/>
                <w:b/>
                <w:color w:val="1A1D27"/>
                <w:sz w:val="22"/>
              </w:rPr>
              <w:t>Use the Chrome menu instead</w:t>
              <w:br/>
            </w:r>
            <w:r>
              <w:rPr>
                <w:rFonts w:ascii="Calibri" w:hAnsi="Calibri"/>
                <w:color w:val="444760"/>
                <w:sz w:val="20"/>
              </w:rPr>
              <w:t>Click the three-dot ⋯ menu in the top-right corner of Chrome → hover over Cast, save and share → click Install page as app…</w:t>
            </w:r>
          </w:p>
          <w:p>
            <w:pPr>
              <w:spacing w:after="80"/>
            </w:pPr>
          </w:p>
        </w:tc>
      </w:tr>
      <w:tr>
        <w:tc>
          <w:tcPr>
            <w:tcW w:type="dxa" w:w="749"/>
            <w:shd w:val="clear" w:color="auto" w:fill="22263A"/>
          </w:tcPr>
          <w:p>
            <w:pPr>
              <w:spacing w:before="120" w:after="120"/>
              <w:jc w:val="center"/>
            </w:pPr>
            <w:r>
              <w:rPr>
                <w:rFonts w:ascii="Calibri" w:hAnsi="Calibri"/>
                <w:b/>
                <w:color w:val="1A73E8"/>
                <w:sz w:val="28"/>
              </w:rPr>
              <w:t>6</w:t>
            </w:r>
          </w:p>
        </w:tc>
        <w:tc>
          <w:tcPr>
            <w:tcW w:type="dxa" w:w="8467"/>
            <w:shd w:val="clear" w:color="auto" w:fill="F0F6FF"/>
          </w:tcPr>
          <w:p>
            <w:pPr>
              <w:spacing w:before="100" w:after="40"/>
              <w:ind w:left="144"/>
            </w:pPr>
            <w:r>
              <w:rPr>
                <w:rFonts w:ascii="Calibri" w:hAnsi="Calibri"/>
                <w:b/>
                <w:color w:val="1A1D27"/>
                <w:sz w:val="22"/>
              </w:rPr>
              <w:t>Name the app</w:t>
              <w:br/>
            </w:r>
            <w:r>
              <w:rPr>
                <w:rFonts w:ascii="Calibri" w:hAnsi="Calibri"/>
                <w:color w:val="444760"/>
                <w:sz w:val="20"/>
              </w:rPr>
              <w:t>A small dialog box appears. Change the name to SpeakDeasy AAC. Click Install.</w:t>
            </w:r>
          </w:p>
          <w:p>
            <w:pPr>
              <w:spacing w:after="80"/>
            </w:pPr>
          </w:p>
        </w:tc>
      </w:tr>
      <w:tr>
        <w:tc>
          <w:tcPr>
            <w:tcW w:type="dxa" w:w="749"/>
            <w:shd w:val="clear" w:color="auto" w:fill="1A1D27"/>
          </w:tcPr>
          <w:p>
            <w:pPr>
              <w:spacing w:before="120" w:after="120"/>
              <w:jc w:val="center"/>
            </w:pPr>
            <w:r>
              <w:rPr>
                <w:rFonts w:ascii="Calibri" w:hAnsi="Calibri"/>
                <w:b/>
                <w:color w:val="1A73E8"/>
                <w:sz w:val="28"/>
              </w:rPr>
              <w:t>7</w:t>
            </w:r>
          </w:p>
        </w:tc>
        <w:tc>
          <w:tcPr>
            <w:tcW w:type="dxa" w:w="8467"/>
            <w:shd w:val="clear" w:color="auto" w:fill="F8FBFF"/>
          </w:tcPr>
          <w:p>
            <w:pPr>
              <w:spacing w:before="100" w:after="40"/>
              <w:ind w:left="144"/>
            </w:pPr>
            <w:r>
              <w:rPr>
                <w:rFonts w:ascii="Calibri" w:hAnsi="Calibri"/>
                <w:b/>
                <w:color w:val="1A1D27"/>
                <w:sz w:val="22"/>
              </w:rPr>
              <w:t>App window opens</w:t>
              <w:br/>
            </w:r>
            <w:r>
              <w:rPr>
                <w:rFonts w:ascii="Calibri" w:hAnsi="Calibri"/>
                <w:color w:val="444760"/>
                <w:sz w:val="20"/>
              </w:rPr>
              <w:t>SpeakDeasy opens in its own clean window with no browser bar. This is the installed app.</w:t>
            </w:r>
          </w:p>
          <w:p>
            <w:pPr>
              <w:spacing w:after="80"/>
            </w:pPr>
          </w:p>
        </w:tc>
      </w:tr>
      <w:tr>
        <w:tc>
          <w:tcPr>
            <w:tcW w:type="dxa" w:w="749"/>
            <w:shd w:val="clear" w:color="auto" w:fill="22263A"/>
          </w:tcPr>
          <w:p>
            <w:pPr>
              <w:spacing w:before="120" w:after="120"/>
              <w:jc w:val="center"/>
            </w:pPr>
            <w:r>
              <w:rPr>
                <w:rFonts w:ascii="Calibri" w:hAnsi="Calibri"/>
                <w:b/>
                <w:color w:val="1A73E8"/>
                <w:sz w:val="28"/>
              </w:rPr>
              <w:t>8</w:t>
            </w:r>
          </w:p>
        </w:tc>
        <w:tc>
          <w:tcPr>
            <w:tcW w:type="dxa" w:w="8467"/>
            <w:shd w:val="clear" w:color="auto" w:fill="F0F6FF"/>
          </w:tcPr>
          <w:p>
            <w:pPr>
              <w:spacing w:before="100" w:after="40"/>
              <w:ind w:left="144"/>
            </w:pPr>
            <w:r>
              <w:rPr>
                <w:rFonts w:ascii="Calibri" w:hAnsi="Calibri"/>
                <w:b/>
                <w:color w:val="1A1D27"/>
                <w:sz w:val="22"/>
              </w:rPr>
              <w:t>Enter your password</w:t>
              <w:br/>
            </w:r>
            <w:r>
              <w:rPr>
                <w:rFonts w:ascii="Calibri" w:hAnsi="Calibri"/>
                <w:color w:val="444760"/>
                <w:sz w:val="20"/>
              </w:rPr>
              <w:t>Type your SpeakDeasy password (default: SPEAKDEASY2026) and press Enter or click Open SpeakDeasy. The app decrypts and launches.</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8F5E9"/>
          </w:tcPr>
          <w:p>
            <w:pPr>
              <w:spacing w:before="100" w:after="100"/>
              <w:ind w:left="173"/>
            </w:pPr>
            <w:r>
              <w:rPr>
                <w:rFonts w:ascii="Calibri" w:hAnsi="Calibri"/>
                <w:sz w:val="26"/>
              </w:rPr>
              <w:t xml:space="preserve">✅  </w:t>
            </w:r>
            <w:r>
              <w:rPr>
                <w:rFonts w:ascii="Calibri" w:hAnsi="Calibri"/>
                <w:b/>
                <w:color w:val="22BB77"/>
                <w:sz w:val="22"/>
              </w:rPr>
              <w:t xml:space="preserve">Installation complete!  </w:t>
            </w:r>
            <w:r>
              <w:rPr>
                <w:rFonts w:ascii="Calibri" w:hAnsi="Calibri"/>
                <w:color w:val="111122"/>
                <w:sz w:val="22"/>
              </w:rPr>
              <w:t>SpeakDeasy is now installed. You will see it in the ChromeOS launcher (press the Search/Launcher key at the bottom-left of the keyboard and look in All apps). It appears alongside your other apps.</w:t>
            </w:r>
          </w:p>
          <w:p>
            <w:pPr>
              <w:spacing w:after="80"/>
            </w:pPr>
          </w:p>
        </w:tc>
      </w:tr>
    </w:tbl>
    <w:p>
      <w:pPr>
        <w:spacing w:after="80"/>
      </w:pPr>
    </w:p>
    <w:p>
      <w:pPr>
        <w:spacing w:before="220" w:after="60"/>
      </w:pPr>
      <w:r>
        <w:rPr>
          <w:rFonts w:ascii="Calibri" w:hAnsi="Calibri"/>
          <w:b/>
          <w:color w:val="1A1D27"/>
          <w:sz w:val="26"/>
        </w:rPr>
        <w:t>Pin SpeakDeasy to the shelf (taskbar)</w:t>
      </w:r>
    </w:p>
    <w:p>
      <w:pPr>
        <w:spacing w:before="40" w:after="80"/>
      </w:pPr>
      <w:r>
        <w:rPr>
          <w:rFonts w:ascii="Calibri" w:hAnsi="Calibri"/>
          <w:color w:val="111122"/>
          <w:sz w:val="22"/>
        </w:rPr>
        <w:t>The shelf is the row of icons at the bottom of the ChromeOS screen. Pinning SpeakDeasy here gives instant one-click access.</w:t>
      </w:r>
    </w:p>
    <w:p>
      <w:pPr>
        <w:pStyle w:val="ListNumber"/>
        <w:spacing w:before="40" w:after="120"/>
        <w:ind w:left="432"/>
      </w:pPr>
      <w:r>
        <w:rPr>
          <w:rFonts w:ascii="Calibri" w:hAnsi="Calibri"/>
          <w:color w:val="111122"/>
          <w:sz w:val="22"/>
        </w:rPr>
        <w:t>Press the Search key (or click the circle icon) to open the launcher.</w:t>
      </w:r>
    </w:p>
    <w:p>
      <w:pPr>
        <w:pStyle w:val="ListNumber"/>
        <w:spacing w:before="40" w:after="120"/>
        <w:ind w:left="432"/>
      </w:pPr>
      <w:r>
        <w:rPr>
          <w:rFonts w:ascii="Calibri" w:hAnsi="Calibri"/>
          <w:color w:val="111122"/>
          <w:sz w:val="22"/>
        </w:rPr>
        <w:t>Find SpeakDeasy AAC in the app list.</w:t>
      </w:r>
    </w:p>
    <w:p>
      <w:pPr>
        <w:pStyle w:val="ListNumber"/>
        <w:spacing w:before="40" w:after="120"/>
        <w:ind w:left="432"/>
      </w:pPr>
      <w:r>
        <w:rPr>
          <w:rFonts w:ascii="Calibri" w:hAnsi="Calibri"/>
          <w:color w:val="111122"/>
          <w:sz w:val="22"/>
        </w:rPr>
        <w:t>Right-click the SpeakDeasy icon.</w:t>
      </w:r>
    </w:p>
    <w:p>
      <w:pPr>
        <w:pStyle w:val="ListNumber"/>
        <w:spacing w:before="40" w:after="120"/>
        <w:ind w:left="432"/>
      </w:pPr>
      <w:r>
        <w:rPr>
          <w:rFonts w:ascii="Calibri" w:hAnsi="Calibri"/>
          <w:color w:val="111122"/>
          <w:sz w:val="22"/>
        </w:rPr>
        <w:t>Click Pin to shelf.</w:t>
      </w:r>
    </w:p>
    <w:p>
      <w:pPr>
        <w:spacing w:before="40" w:after="80"/>
      </w:pPr>
      <w:r>
        <w:rPr>
          <w:rFonts w:ascii="Calibri" w:hAnsi="Calibri"/>
          <w:color w:val="111122"/>
          <w:sz w:val="22"/>
        </w:rPr>
        <w:t>The SpeakDeasy icon now appears permanently in the shelf at the bottom of the screen. Click it any time to open the app instantly.</w:t>
      </w:r>
    </w:p>
    <w:p>
      <w:pPr>
        <w:spacing w:before="220" w:after="60"/>
      </w:pPr>
      <w:r>
        <w:rPr>
          <w:rFonts w:ascii="Calibri" w:hAnsi="Calibri"/>
          <w:b/>
          <w:color w:val="1A1D27"/>
          <w:sz w:val="26"/>
        </w:rPr>
        <w:t>Set SpeakDeasy to open in a window (if not already)</w:t>
      </w:r>
    </w:p>
    <w:p>
      <w:pPr>
        <w:spacing w:before="40" w:after="80"/>
      </w:pPr>
      <w:r>
        <w:rPr>
          <w:rFonts w:ascii="Calibri" w:hAnsi="Calibri"/>
          <w:color w:val="111122"/>
          <w:sz w:val="22"/>
        </w:rPr>
        <w:t>Installed PWAs should open in a standalone window automatically. If SpeakDeasy opens in a regular browser tab instead:</w:t>
      </w:r>
    </w:p>
    <w:p>
      <w:pPr>
        <w:pStyle w:val="ListNumber"/>
        <w:spacing w:before="40" w:after="120"/>
        <w:ind w:left="432"/>
      </w:pPr>
      <w:r>
        <w:rPr>
          <w:rFonts w:ascii="Calibri" w:hAnsi="Calibri"/>
          <w:color w:val="111122"/>
          <w:sz w:val="22"/>
        </w:rPr>
        <w:t>Open Chrome and go to chrome://apps</w:t>
      </w:r>
    </w:p>
    <w:p>
      <w:pPr>
        <w:pStyle w:val="ListNumber"/>
        <w:spacing w:before="40" w:after="120"/>
        <w:ind w:left="432"/>
      </w:pPr>
      <w:r>
        <w:rPr>
          <w:rFonts w:ascii="Calibri" w:hAnsi="Calibri"/>
          <w:color w:val="111122"/>
          <w:sz w:val="22"/>
        </w:rPr>
        <w:t>Find SpeakDeasy AAC and right-click it.</w:t>
      </w:r>
    </w:p>
    <w:p>
      <w:pPr>
        <w:pStyle w:val="ListNumber"/>
        <w:spacing w:before="40" w:after="120"/>
        <w:ind w:left="432"/>
      </w:pPr>
      <w:r>
        <w:rPr>
          <w:rFonts w:ascii="Calibri" w:hAnsi="Calibri"/>
          <w:color w:val="111122"/>
          <w:sz w:val="22"/>
        </w:rPr>
        <w:t>Select Open as window.</w:t>
      </w:r>
    </w:p>
    <w:p>
      <w:pPr>
        <w:spacing w:before="40" w:after="80"/>
      </w:pPr>
      <w:r>
        <w:rPr>
          <w:rFonts w:ascii="Calibri" w:hAnsi="Calibri"/>
          <w:color w:val="111122"/>
          <w:sz w:val="22"/>
        </w:rPr>
        <w:t>SpeakDeasy will now always open in its own dedicated window without the Chrome address bar or tabs.</w:t>
      </w:r>
    </w:p>
    <w:p>
      <w:pPr>
        <w:spacing w:before="360" w:after="120"/>
        <w:pBdr>
          <w:bottom w:val="single" w:sz="14" w:space="4" w:color="22BB77"/>
        </w:pBdr>
      </w:pPr>
      <w:r>
        <w:rPr>
          <w:rFonts w:ascii="Calibri" w:hAnsi="Calibri"/>
          <w:b/>
          <w:color w:val="22BB77"/>
          <w:sz w:val="34"/>
        </w:rPr>
        <w:t>Part 2 — Offline Usage</w:t>
      </w:r>
    </w:p>
    <w:p>
      <w:pPr>
        <w:spacing w:before="40" w:after="80"/>
      </w:pPr>
      <w:r>
        <w:rPr>
          <w:rFonts w:ascii="Calibri" w:hAnsi="Calibri"/>
          <w:color w:val="111122"/>
          <w:sz w:val="22"/>
        </w:rPr>
        <w:t>SpeakDeasy works fully offline on a Chromebook after the first successful login. Here is exactly how it works.</w:t>
      </w:r>
    </w:p>
    <w:p>
      <w:pPr>
        <w:spacing w:before="220" w:after="60"/>
      </w:pPr>
      <w:r>
        <w:rPr>
          <w:rFonts w:ascii="Calibri" w:hAnsi="Calibri"/>
          <w:b/>
          <w:color w:val="1A1D27"/>
          <w:sz w:val="26"/>
        </w:rPr>
        <w:t>How offline caching works</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1A1D27"/>
          </w:tcPr>
          <w:p>
            <w:pPr>
              <w:spacing w:before="80" w:after="80"/>
              <w:ind w:left="144"/>
            </w:pPr>
            <w:r>
              <w:rPr>
                <w:rFonts w:ascii="Calibri" w:hAnsi="Calibri"/>
                <w:b/>
                <w:color w:val="FFFFFF"/>
                <w:sz w:val="20"/>
              </w:rPr>
              <w:t>Situation</w:t>
            </w:r>
          </w:p>
        </w:tc>
        <w:tc>
          <w:tcPr>
            <w:tcW w:type="dxa" w:w="5760"/>
            <w:shd w:val="clear" w:color="auto" w:fill="1A1D27"/>
          </w:tcPr>
          <w:p>
            <w:pPr>
              <w:spacing w:before="80" w:after="80"/>
              <w:ind w:left="144"/>
            </w:pPr>
            <w:r>
              <w:rPr>
                <w:rFonts w:ascii="Calibri" w:hAnsi="Calibri"/>
                <w:b/>
                <w:color w:val="FFFFFF"/>
                <w:sz w:val="20"/>
              </w:rPr>
              <w:t>What happens</w:t>
            </w:r>
          </w:p>
        </w:tc>
      </w:tr>
      <w:tr>
        <w:tc>
          <w:tcPr>
            <w:tcW w:type="dxa" w:w="3456"/>
            <w:shd w:val="clear" w:color="auto" w:fill="E3F2FD"/>
          </w:tcPr>
          <w:p>
            <w:pPr>
              <w:spacing w:before="80" w:after="80"/>
              <w:ind w:left="144"/>
            </w:pPr>
            <w:r>
              <w:rPr>
                <w:rFonts w:ascii="Calibri" w:hAnsi="Calibri"/>
                <w:b/>
                <w:color w:val="1A73E8"/>
                <w:sz w:val="20"/>
              </w:rPr>
              <w:t>First launch (internet required)</w:t>
            </w:r>
          </w:p>
        </w:tc>
        <w:tc>
          <w:tcPr>
            <w:tcW w:type="dxa" w:w="5760"/>
            <w:shd w:val="clear" w:color="auto" w:fill="FFFFFF"/>
          </w:tcPr>
          <w:p>
            <w:pPr>
              <w:spacing w:before="80" w:after="80"/>
              <w:ind w:left="144"/>
            </w:pPr>
            <w:r>
              <w:rPr>
                <w:rFonts w:ascii="Calibri" w:hAnsi="Calibri"/>
                <w:b w:val="0"/>
                <w:color w:val="111122"/>
                <w:sz w:val="20"/>
              </w:rPr>
              <w:t>Visit the URL, enter your password. The app decrypts, then saves an encrypted copy to browser storage. A Service Worker also caches the page itself.</w:t>
            </w:r>
          </w:p>
        </w:tc>
      </w:tr>
      <w:tr>
        <w:tc>
          <w:tcPr>
            <w:tcW w:type="dxa" w:w="3456"/>
            <w:shd w:val="clear" w:color="auto" w:fill="F0F8FF"/>
          </w:tcPr>
          <w:p>
            <w:pPr>
              <w:spacing w:before="80" w:after="80"/>
              <w:ind w:left="144"/>
            </w:pPr>
            <w:r>
              <w:rPr>
                <w:rFonts w:ascii="Calibri" w:hAnsi="Calibri"/>
                <w:b/>
                <w:color w:val="1A73E8"/>
                <w:sz w:val="20"/>
              </w:rPr>
              <w:t>Second launch onwards</w:t>
            </w:r>
          </w:p>
        </w:tc>
        <w:tc>
          <w:tcPr>
            <w:tcW w:type="dxa" w:w="5760"/>
            <w:shd w:val="clear" w:color="auto" w:fill="FFFFFF"/>
          </w:tcPr>
          <w:p>
            <w:pPr>
              <w:spacing w:before="80" w:after="80"/>
              <w:ind w:left="144"/>
            </w:pPr>
            <w:r>
              <w:rPr>
                <w:rFonts w:ascii="Calibri" w:hAnsi="Calibri"/>
                <w:b w:val="0"/>
                <w:color w:val="111122"/>
                <w:sz w:val="20"/>
              </w:rPr>
              <w:t>No internet needed. The cached app loads automatically. The green 'Saved on this device — works offline' badge confirms this.</w:t>
            </w:r>
          </w:p>
        </w:tc>
      </w:tr>
      <w:tr>
        <w:tc>
          <w:tcPr>
            <w:tcW w:type="dxa" w:w="3456"/>
            <w:shd w:val="clear" w:color="auto" w:fill="E3F2FD"/>
          </w:tcPr>
          <w:p>
            <w:pPr>
              <w:spacing w:before="80" w:after="80"/>
              <w:ind w:left="144"/>
            </w:pPr>
            <w:r>
              <w:rPr>
                <w:rFonts w:ascii="Calibri" w:hAnsi="Calibri"/>
                <w:b/>
                <w:color w:val="1A73E8"/>
                <w:sz w:val="20"/>
              </w:rPr>
              <w:t>How long the cache lasts</w:t>
            </w:r>
          </w:p>
        </w:tc>
        <w:tc>
          <w:tcPr>
            <w:tcW w:type="dxa" w:w="5760"/>
            <w:shd w:val="clear" w:color="auto" w:fill="FFFFFF"/>
          </w:tcPr>
          <w:p>
            <w:pPr>
              <w:spacing w:before="80" w:after="80"/>
              <w:ind w:left="144"/>
            </w:pPr>
            <w:r>
              <w:rPr>
                <w:rFonts w:ascii="Calibri" w:hAnsi="Calibri"/>
                <w:b w:val="0"/>
                <w:color w:val="111122"/>
                <w:sz w:val="20"/>
              </w:rPr>
              <w:t>Indefinitely. ChromeOS does not apply the 7-day eviction rule that iOS Safari uses. The app stays cached permanently until browser data is cleared.</w:t>
            </w:r>
          </w:p>
        </w:tc>
      </w:tr>
      <w:tr>
        <w:tc>
          <w:tcPr>
            <w:tcW w:type="dxa" w:w="3456"/>
            <w:shd w:val="clear" w:color="auto" w:fill="F0F8FF"/>
          </w:tcPr>
          <w:p>
            <w:pPr>
              <w:spacing w:before="80" w:after="80"/>
              <w:ind w:left="144"/>
            </w:pPr>
            <w:r>
              <w:rPr>
                <w:rFonts w:ascii="Calibri" w:hAnsi="Calibri"/>
                <w:b/>
                <w:color w:val="1A73E8"/>
                <w:sz w:val="20"/>
              </w:rPr>
              <w:t>What is stored offline</w:t>
            </w:r>
          </w:p>
        </w:tc>
        <w:tc>
          <w:tcPr>
            <w:tcW w:type="dxa" w:w="5760"/>
            <w:shd w:val="clear" w:color="auto" w:fill="FFFFFF"/>
          </w:tcPr>
          <w:p>
            <w:pPr>
              <w:spacing w:before="80" w:after="80"/>
              <w:ind w:left="144"/>
            </w:pPr>
            <w:r>
              <w:rPr>
                <w:rFonts w:ascii="Calibri" w:hAnsi="Calibri"/>
                <w:b w:val="0"/>
                <w:color w:val="111122"/>
                <w:sz w:val="20"/>
              </w:rPr>
              <w:t>The full decrypted app, all AAC cards, profile data, saved phrases, voice preferences, and parent lock PIN.</w:t>
            </w:r>
          </w:p>
        </w:tc>
      </w:tr>
      <w:tr>
        <w:tc>
          <w:tcPr>
            <w:tcW w:type="dxa" w:w="3456"/>
            <w:shd w:val="clear" w:color="auto" w:fill="E3F2FD"/>
          </w:tcPr>
          <w:p>
            <w:pPr>
              <w:spacing w:before="80" w:after="80"/>
              <w:ind w:left="144"/>
            </w:pPr>
            <w:r>
              <w:rPr>
                <w:rFonts w:ascii="Calibri" w:hAnsi="Calibri"/>
                <w:b/>
                <w:color w:val="1A73E8"/>
                <w:sz w:val="20"/>
              </w:rPr>
              <w:t>After an app update on GitHub</w:t>
            </w:r>
          </w:p>
        </w:tc>
        <w:tc>
          <w:tcPr>
            <w:tcW w:type="dxa" w:w="5760"/>
            <w:shd w:val="clear" w:color="auto" w:fill="FFFFFF"/>
          </w:tcPr>
          <w:p>
            <w:pPr>
              <w:spacing w:before="80" w:after="80"/>
              <w:ind w:left="144"/>
            </w:pPr>
            <w:r>
              <w:rPr>
                <w:rFonts w:ascii="Calibri" w:hAnsi="Calibri"/>
                <w:b w:val="0"/>
                <w:color w:val="111122"/>
                <w:sz w:val="20"/>
              </w:rPr>
              <w:t>The Service Worker detects a new version on the next launch with internet. The new version downloads and caches automatically. You may need to enter your password once after an update.</w:t>
            </w:r>
          </w:p>
        </w:tc>
      </w:tr>
    </w:tbl>
    <w:p>
      <w:pPr>
        <w:spacing w:after="120"/>
      </w:pPr>
    </w:p>
    <w:tbl>
      <w:tblPr>
        <w:tblStyle w:val="TableGrid"/>
        <w:tblW w:type="auto" w:w="0"/>
        <w:jc w:val="left"/>
        <w:tblLook w:firstColumn="1" w:firstRow="1" w:lastColumn="0" w:lastRow="0" w:noHBand="0" w:noVBand="1" w:val="04A0"/>
      </w:tblPr>
      <w:tblGrid>
        <w:gridCol w:w="9072"/>
      </w:tblGrid>
      <w:tr>
        <w:tc>
          <w:tcPr>
            <w:tcW w:type="dxa" w:w="9072"/>
            <w:shd w:val="clear" w:color="auto" w:fill="E8F5E9"/>
          </w:tcPr>
          <w:p>
            <w:pPr>
              <w:spacing w:before="100" w:after="100"/>
              <w:ind w:left="173"/>
            </w:pPr>
            <w:r>
              <w:rPr>
                <w:rFonts w:ascii="Calibri" w:hAnsi="Calibri"/>
                <w:sz w:val="26"/>
              </w:rPr>
              <w:t xml:space="preserve">📶  </w:t>
            </w:r>
            <w:r>
              <w:rPr>
                <w:rFonts w:ascii="Calibri" w:hAnsi="Calibri"/>
                <w:b/>
                <w:color w:val="22BB77"/>
                <w:sz w:val="22"/>
              </w:rPr>
              <w:t xml:space="preserve">Chromebook offline is more reliable than iOS:  </w:t>
            </w:r>
            <w:r>
              <w:rPr>
                <w:rFonts w:ascii="Calibri" w:hAnsi="Calibri"/>
                <w:color w:val="111122"/>
                <w:sz w:val="22"/>
              </w:rPr>
              <w:t>Unlike iPhone Safari which can clear web app storage after 7 days of inactivity, ChromeOS persistent storage is not subject to automatic eviction. SpeakDeasy data remains on the Chromebook indefinitely as long as you do not clear Chrome’s browsing data.</w:t>
            </w:r>
          </w:p>
          <w:p>
            <w:pPr>
              <w:spacing w:after="80"/>
            </w:pPr>
          </w:p>
        </w:tc>
      </w:tr>
    </w:tbl>
    <w:p>
      <w:pPr>
        <w:spacing w:after="80"/>
      </w:pPr>
    </w:p>
    <w:p>
      <w:pPr>
        <w:spacing w:before="220" w:after="60"/>
      </w:pPr>
      <w:r>
        <w:rPr>
          <w:rFonts w:ascii="Calibri" w:hAnsi="Calibri"/>
          <w:b/>
          <w:color w:val="1A1D27"/>
          <w:sz w:val="26"/>
        </w:rPr>
        <w:t>Verify offline mode is working</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Open SpeakDeasy</w:t>
              <w:br/>
            </w:r>
            <w:r>
              <w:rPr>
                <w:rFonts w:ascii="Calibri" w:hAnsi="Calibri"/>
                <w:color w:val="444760"/>
                <w:sz w:val="20"/>
              </w:rPr>
              <w:t>Click the shelf icon or launcher icon to open the app.</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Check for the green badge</w:t>
              <w:br/>
            </w:r>
            <w:r>
              <w:rPr>
                <w:rFonts w:ascii="Calibri" w:hAnsi="Calibri"/>
                <w:color w:val="444760"/>
                <w:sz w:val="20"/>
              </w:rPr>
              <w:t>On the password screen, look for the green dot and text: 'Saved on this device — works offline'. If this badge is visible, offline mode is active.</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Test it</w:t>
              <w:br/>
            </w:r>
            <w:r>
              <w:rPr>
                <w:rFonts w:ascii="Calibri" w:hAnsi="Calibri"/>
                <w:color w:val="444760"/>
                <w:sz w:val="20"/>
              </w:rPr>
              <w:t>Turn off Wi-Fi (click the clock in the bottom-right → click the Wi-Fi icon to toggle it off). Open SpeakDeasy. It should load and launch without internet.</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If the badge is not showing</w:t>
              <w:br/>
            </w:r>
            <w:r>
              <w:rPr>
                <w:rFonts w:ascii="Calibri" w:hAnsi="Calibri"/>
                <w:color w:val="444760"/>
                <w:sz w:val="20"/>
              </w:rPr>
              <w:t>The cache has not been set yet. Connect to internet, open SpeakDeasy, and enter your password once. The cache will be created on this visit.</w:t>
            </w:r>
          </w:p>
          <w:p>
            <w:pPr>
              <w:spacing w:after="80"/>
            </w:pPr>
          </w:p>
        </w:tc>
      </w:tr>
    </w:tbl>
    <w:p>
      <w:pPr>
        <w:spacing w:after="160"/>
      </w:pPr>
    </w:p>
    <w:p>
      <w:r>
        <w:br w:type="page"/>
      </w:r>
    </w:p>
    <w:p>
      <w:pPr>
        <w:spacing w:before="360" w:after="120"/>
        <w:pBdr>
          <w:bottom w:val="single" w:sz="14" w:space="4" w:color="F7B733"/>
        </w:pBdr>
      </w:pPr>
      <w:r>
        <w:rPr>
          <w:rFonts w:ascii="Calibri" w:hAnsi="Calibri"/>
          <w:b/>
          <w:color w:val="F7B733"/>
          <w:sz w:val="34"/>
        </w:rPr>
        <w:t>Part 3 — ChromeOS Kiosk Mode (Dedicated AAC Device)</w:t>
      </w:r>
    </w:p>
    <w:p>
      <w:pPr>
        <w:spacing w:before="40" w:after="80"/>
      </w:pPr>
      <w:r>
        <w:rPr>
          <w:rFonts w:ascii="Calibri" w:hAnsi="Calibri"/>
          <w:color w:val="111122"/>
          <w:sz w:val="22"/>
        </w:rPr>
        <w:t>ChromeOS has a built-in Kiosk Mode that locks the device to a single app. When set up correctly, the Chromebook boots directly into SpeakDeasy with no way to exit to the desktop, other apps, or settings. This is the ChromeOS equivalent of Android's Fully Kiosk Browser.</w:t>
      </w: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  </w:t>
            </w:r>
            <w:r>
              <w:rPr>
                <w:rFonts w:ascii="Calibri" w:hAnsi="Calibri"/>
                <w:b/>
                <w:color w:val="F7B733"/>
                <w:sz w:val="22"/>
              </w:rPr>
              <w:t xml:space="preserve">Best for dedicated AAC Chromebooks:  </w:t>
            </w:r>
            <w:r>
              <w:rPr>
                <w:rFonts w:ascii="Calibri" w:hAnsi="Calibri"/>
                <w:color w:val="111122"/>
                <w:sz w:val="22"/>
              </w:rPr>
              <w:t>Kiosk Mode is ideal when a Chromebook is permanently assigned as an AAC device. The child cannot accidentally exit to Google Search, YouTube, or other distractions. The carer exits using a PIN.</w:t>
            </w:r>
          </w:p>
          <w:p>
            <w:pPr>
              <w:spacing w:after="80"/>
            </w:pPr>
          </w:p>
        </w:tc>
      </w:tr>
    </w:tbl>
    <w:p>
      <w:pPr>
        <w:spacing w:after="80"/>
      </w:pPr>
    </w:p>
    <w:p>
      <w:pPr>
        <w:spacing w:before="220" w:after="60"/>
      </w:pPr>
      <w:r>
        <w:rPr>
          <w:rFonts w:ascii="Calibri" w:hAnsi="Calibri"/>
          <w:b/>
          <w:color w:val="1A1D27"/>
          <w:sz w:val="26"/>
        </w:rPr>
        <w:t>Option A — Single App Kiosk (no admin account needed)</w:t>
      </w:r>
    </w:p>
    <w:p>
      <w:pPr>
        <w:spacing w:before="40" w:after="80"/>
      </w:pPr>
      <w:r>
        <w:rPr>
          <w:rFonts w:ascii="Calibri" w:hAnsi="Calibri"/>
          <w:color w:val="111122"/>
          <w:sz w:val="22"/>
        </w:rPr>
        <w:t>This method works on a personal Chromebook without a Google Workspace account. It locks to a web app using Chrome's built-in kiosk flags.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Open Chrome on the Chromebook</w:t>
              <w:br/>
            </w:r>
            <w:r>
              <w:rPr>
                <w:rFonts w:ascii="Calibri" w:hAnsi="Calibri"/>
                <w:color w:val="444760"/>
                <w:sz w:val="20"/>
              </w:rPr>
              <w:t>Launch Chrome from the shelf.</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Open Chrome flags</w:t>
              <w:br/>
            </w:r>
            <w:r>
              <w:rPr>
                <w:rFonts w:ascii="Calibri" w:hAnsi="Calibri"/>
                <w:color w:val="444760"/>
                <w:sz w:val="20"/>
              </w:rPr>
              <w:t>Type exactly in the address bar:</w:t>
              <w:br/>
              <w:t>chrome://flags</w:t>
              <w:br/>
              <w:t>Press Enter.</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Search for kiosk</w:t>
              <w:br/>
            </w:r>
            <w:r>
              <w:rPr>
                <w:rFonts w:ascii="Calibri" w:hAnsi="Calibri"/>
                <w:color w:val="444760"/>
                <w:sz w:val="20"/>
              </w:rPr>
              <w:t>In the search box at the top of the flags page, type: kiosk</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Enable kiosk mode</w:t>
              <w:br/>
            </w:r>
            <w:r>
              <w:rPr>
                <w:rFonts w:ascii="Calibri" w:hAnsi="Calibri"/>
                <w:color w:val="444760"/>
                <w:sz w:val="20"/>
              </w:rPr>
              <w:t>Find 'Enable Kiosk Mode' or 'Enable single app kiosk' and set it to Enabled.</w:t>
            </w:r>
          </w:p>
          <w:p>
            <w:pPr>
              <w:spacing w:after="80"/>
            </w:pPr>
          </w:p>
        </w:tc>
      </w:tr>
      <w:tr>
        <w:tc>
          <w:tcPr>
            <w:tcW w:type="dxa" w:w="749"/>
            <w:shd w:val="clear" w:color="auto" w:fill="1A1D27"/>
          </w:tcPr>
          <w:p>
            <w:pPr>
              <w:spacing w:before="120" w:after="120"/>
              <w:jc w:val="center"/>
            </w:pPr>
            <w:r>
              <w:rPr>
                <w:rFonts w:ascii="Calibri" w:hAnsi="Calibri"/>
                <w:b/>
                <w:color w:val="1A73E8"/>
                <w:sz w:val="28"/>
              </w:rPr>
              <w:t>5</w:t>
            </w:r>
          </w:p>
        </w:tc>
        <w:tc>
          <w:tcPr>
            <w:tcW w:type="dxa" w:w="8467"/>
            <w:shd w:val="clear" w:color="auto" w:fill="F8FBFF"/>
          </w:tcPr>
          <w:p>
            <w:pPr>
              <w:spacing w:before="100" w:after="40"/>
              <w:ind w:left="144"/>
            </w:pPr>
            <w:r>
              <w:rPr>
                <w:rFonts w:ascii="Calibri" w:hAnsi="Calibri"/>
                <w:b/>
                <w:color w:val="1A1D27"/>
                <w:sz w:val="22"/>
              </w:rPr>
              <w:t>Restart Chrome</w:t>
              <w:br/>
            </w:r>
            <w:r>
              <w:rPr>
                <w:rFonts w:ascii="Calibri" w:hAnsi="Calibri"/>
                <w:color w:val="444760"/>
                <w:sz w:val="20"/>
              </w:rPr>
              <w:t>Click the Relaunch button at the bottom of the screen.</w:t>
            </w:r>
          </w:p>
          <w:p>
            <w:pPr>
              <w:spacing w:after="80"/>
            </w:pPr>
          </w:p>
        </w:tc>
      </w:tr>
      <w:tr>
        <w:tc>
          <w:tcPr>
            <w:tcW w:type="dxa" w:w="749"/>
            <w:shd w:val="clear" w:color="auto" w:fill="22263A"/>
          </w:tcPr>
          <w:p>
            <w:pPr>
              <w:spacing w:before="120" w:after="120"/>
              <w:jc w:val="center"/>
            </w:pPr>
            <w:r>
              <w:rPr>
                <w:rFonts w:ascii="Calibri" w:hAnsi="Calibri"/>
                <w:b/>
                <w:color w:val="1A73E8"/>
                <w:sz w:val="28"/>
              </w:rPr>
              <w:t>6</w:t>
            </w:r>
          </w:p>
        </w:tc>
        <w:tc>
          <w:tcPr>
            <w:tcW w:type="dxa" w:w="8467"/>
            <w:shd w:val="clear" w:color="auto" w:fill="F0F6FF"/>
          </w:tcPr>
          <w:p>
            <w:pPr>
              <w:spacing w:before="100" w:after="40"/>
              <w:ind w:left="144"/>
            </w:pPr>
            <w:r>
              <w:rPr>
                <w:rFonts w:ascii="Calibri" w:hAnsi="Calibri"/>
                <w:b/>
                <w:color w:val="1A1D27"/>
                <w:sz w:val="22"/>
              </w:rPr>
              <w:t>Open SpeakDeasy URL</w:t>
              <w:br/>
            </w:r>
            <w:r>
              <w:rPr>
                <w:rFonts w:ascii="Calibri" w:hAnsi="Calibri"/>
                <w:color w:val="444760"/>
                <w:sz w:val="20"/>
              </w:rPr>
              <w:t>Go to your GitHub Pages URL. Enter the password. SpeakDeasy launches.</w:t>
            </w:r>
          </w:p>
          <w:p>
            <w:pPr>
              <w:spacing w:after="80"/>
            </w:pPr>
          </w:p>
        </w:tc>
      </w:tr>
      <w:tr>
        <w:tc>
          <w:tcPr>
            <w:tcW w:type="dxa" w:w="749"/>
            <w:shd w:val="clear" w:color="auto" w:fill="1A1D27"/>
          </w:tcPr>
          <w:p>
            <w:pPr>
              <w:spacing w:before="120" w:after="120"/>
              <w:jc w:val="center"/>
            </w:pPr>
            <w:r>
              <w:rPr>
                <w:rFonts w:ascii="Calibri" w:hAnsi="Calibri"/>
                <w:b/>
                <w:color w:val="1A73E8"/>
                <w:sz w:val="28"/>
              </w:rPr>
              <w:t>7</w:t>
            </w:r>
          </w:p>
        </w:tc>
        <w:tc>
          <w:tcPr>
            <w:tcW w:type="dxa" w:w="8467"/>
            <w:shd w:val="clear" w:color="auto" w:fill="F8FBFF"/>
          </w:tcPr>
          <w:p>
            <w:pPr>
              <w:spacing w:before="100" w:after="40"/>
              <w:ind w:left="144"/>
            </w:pPr>
            <w:r>
              <w:rPr>
                <w:rFonts w:ascii="Calibri" w:hAnsi="Calibri"/>
                <w:b/>
                <w:color w:val="1A1D27"/>
                <w:sz w:val="22"/>
              </w:rPr>
              <w:t>Launch in kiosk mode</w:t>
              <w:br/>
            </w:r>
            <w:r>
              <w:rPr>
                <w:rFonts w:ascii="Calibri" w:hAnsi="Calibri"/>
                <w:color w:val="444760"/>
                <w:sz w:val="20"/>
              </w:rPr>
              <w:t>Press F11 to enter full screen. This fills the screen with SpeakDeasy and hides all Chrome controls.</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0F0"/>
          </w:tcPr>
          <w:p>
            <w:pPr>
              <w:spacing w:before="100" w:after="100"/>
              <w:ind w:left="173"/>
            </w:pPr>
            <w:r>
              <w:rPr>
                <w:rFonts w:ascii="Calibri" w:hAnsi="Calibri"/>
                <w:sz w:val="26"/>
              </w:rPr>
              <w:t xml:space="preserve">⚠️  </w:t>
            </w:r>
            <w:r>
              <w:rPr>
                <w:rFonts w:ascii="Calibri" w:hAnsi="Calibri"/>
                <w:b/>
                <w:color w:val="FF4444"/>
                <w:sz w:val="22"/>
              </w:rPr>
              <w:t xml:space="preserve">Exit full screen:  </w:t>
            </w:r>
            <w:r>
              <w:rPr>
                <w:rFonts w:ascii="Calibri" w:hAnsi="Calibri"/>
                <w:color w:val="111122"/>
                <w:sz w:val="22"/>
              </w:rPr>
              <w:t>Press F11 again or press Esc to exit full screen mode. This is not a true kiosk lock — the user can exit by pressing Esc. For a proper lock see Option B below.</w:t>
            </w:r>
          </w:p>
          <w:p>
            <w:pPr>
              <w:spacing w:after="80"/>
            </w:pPr>
          </w:p>
        </w:tc>
      </w:tr>
    </w:tbl>
    <w:p>
      <w:pPr>
        <w:spacing w:after="80"/>
      </w:pPr>
    </w:p>
    <w:p>
      <w:pPr>
        <w:spacing w:before="220" w:after="60"/>
      </w:pPr>
      <w:r>
        <w:rPr>
          <w:rFonts w:ascii="Calibri" w:hAnsi="Calibri"/>
          <w:b/>
          <w:color w:val="1A1D27"/>
          <w:sz w:val="26"/>
        </w:rPr>
        <w:t>Option B — Managed Kiosk (Google Admin Console — schools and organisations)</w:t>
      </w:r>
    </w:p>
    <w:p>
      <w:pPr>
        <w:spacing w:before="40" w:after="80"/>
      </w:pPr>
      <w:r>
        <w:rPr>
          <w:rFonts w:ascii="Calibri" w:hAnsi="Calibri"/>
          <w:color w:val="111122"/>
          <w:sz w:val="22"/>
        </w:rPr>
        <w:t>For schools, therapy centres, or organisations that manage multiple Chromebooks through Google Workspace for Education or Google Workspace for Business. This sets up a true kiosk that cannot be exited by the user.</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Sign in to Google Admin Console</w:t>
              <w:br/>
            </w:r>
            <w:r>
              <w:rPr>
                <w:rFonts w:ascii="Calibri" w:hAnsi="Calibri"/>
                <w:color w:val="444760"/>
                <w:sz w:val="20"/>
              </w:rPr>
              <w:t>Go to admin.google.com on any computer. Sign in with your Google Workspace administrator account.</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Go to Devices → Chrome → Apps &amp; extensions</w:t>
              <w:br/>
            </w:r>
            <w:r>
              <w:rPr>
                <w:rFonts w:ascii="Calibri" w:hAnsi="Calibri"/>
                <w:color w:val="444760"/>
                <w:sz w:val="20"/>
              </w:rPr>
              <w:t>In the left sidebar: Devices → Chrome → Apps &amp; extensions → Kiosks.</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Select the organisational unit</w:t>
              <w:br/>
            </w:r>
            <w:r>
              <w:rPr>
                <w:rFonts w:ascii="Calibri" w:hAnsi="Calibri"/>
                <w:color w:val="444760"/>
                <w:sz w:val="20"/>
              </w:rPr>
              <w:t>Choose the group or school that contains the Chromebook(s) you want to configure.</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Add a kiosk app</w:t>
              <w:br/>
            </w:r>
            <w:r>
              <w:rPr>
                <w:rFonts w:ascii="Calibri" w:hAnsi="Calibri"/>
                <w:color w:val="444760"/>
                <w:sz w:val="20"/>
              </w:rPr>
              <w:t>Click the + button → Add by URL.</w:t>
            </w:r>
          </w:p>
          <w:p>
            <w:pPr>
              <w:spacing w:after="80"/>
            </w:pPr>
          </w:p>
        </w:tc>
      </w:tr>
      <w:tr>
        <w:tc>
          <w:tcPr>
            <w:tcW w:type="dxa" w:w="749"/>
            <w:shd w:val="clear" w:color="auto" w:fill="1A1D27"/>
          </w:tcPr>
          <w:p>
            <w:pPr>
              <w:spacing w:before="120" w:after="120"/>
              <w:jc w:val="center"/>
            </w:pPr>
            <w:r>
              <w:rPr>
                <w:rFonts w:ascii="Calibri" w:hAnsi="Calibri"/>
                <w:b/>
                <w:color w:val="1A73E8"/>
                <w:sz w:val="28"/>
              </w:rPr>
              <w:t>5</w:t>
            </w:r>
          </w:p>
        </w:tc>
        <w:tc>
          <w:tcPr>
            <w:tcW w:type="dxa" w:w="8467"/>
            <w:shd w:val="clear" w:color="auto" w:fill="F8FBFF"/>
          </w:tcPr>
          <w:p>
            <w:pPr>
              <w:spacing w:before="100" w:after="40"/>
              <w:ind w:left="144"/>
            </w:pPr>
            <w:r>
              <w:rPr>
                <w:rFonts w:ascii="Calibri" w:hAnsi="Calibri"/>
                <w:b/>
                <w:color w:val="1A1D27"/>
                <w:sz w:val="22"/>
              </w:rPr>
              <w:t>Enter the SpeakDeasy URL</w:t>
              <w:br/>
            </w:r>
            <w:r>
              <w:rPr>
                <w:rFonts w:ascii="Calibri" w:hAnsi="Calibri"/>
                <w:color w:val="444760"/>
                <w:sz w:val="20"/>
              </w:rPr>
              <w:t>Type your GitHub Pages URL:</w:t>
              <w:br/>
              <w:t>https://your-username.github.io/speakdeasy/</w:t>
            </w:r>
          </w:p>
          <w:p>
            <w:pPr>
              <w:spacing w:after="80"/>
            </w:pPr>
          </w:p>
        </w:tc>
      </w:tr>
      <w:tr>
        <w:tc>
          <w:tcPr>
            <w:tcW w:type="dxa" w:w="749"/>
            <w:shd w:val="clear" w:color="auto" w:fill="22263A"/>
          </w:tcPr>
          <w:p>
            <w:pPr>
              <w:spacing w:before="120" w:after="120"/>
              <w:jc w:val="center"/>
            </w:pPr>
            <w:r>
              <w:rPr>
                <w:rFonts w:ascii="Calibri" w:hAnsi="Calibri"/>
                <w:b/>
                <w:color w:val="1A73E8"/>
                <w:sz w:val="28"/>
              </w:rPr>
              <w:t>6</w:t>
            </w:r>
          </w:p>
        </w:tc>
        <w:tc>
          <w:tcPr>
            <w:tcW w:type="dxa" w:w="8467"/>
            <w:shd w:val="clear" w:color="auto" w:fill="F0F6FF"/>
          </w:tcPr>
          <w:p>
            <w:pPr>
              <w:spacing w:before="100" w:after="40"/>
              <w:ind w:left="144"/>
            </w:pPr>
            <w:r>
              <w:rPr>
                <w:rFonts w:ascii="Calibri" w:hAnsi="Calibri"/>
                <w:b/>
                <w:color w:val="1A1D27"/>
                <w:sz w:val="22"/>
              </w:rPr>
              <w:t>Set as auto-launch</w:t>
              <w:br/>
            </w:r>
            <w:r>
              <w:rPr>
                <w:rFonts w:ascii="Calibri" w:hAnsi="Calibri"/>
                <w:color w:val="444760"/>
                <w:sz w:val="20"/>
              </w:rPr>
              <w:t>Find the app in the list and click the pencil icon to edit. Turn on Auto-launch kiosk app.</w:t>
            </w:r>
          </w:p>
          <w:p>
            <w:pPr>
              <w:spacing w:after="80"/>
            </w:pPr>
          </w:p>
        </w:tc>
      </w:tr>
      <w:tr>
        <w:tc>
          <w:tcPr>
            <w:tcW w:type="dxa" w:w="749"/>
            <w:shd w:val="clear" w:color="auto" w:fill="1A1D27"/>
          </w:tcPr>
          <w:p>
            <w:pPr>
              <w:spacing w:before="120" w:after="120"/>
              <w:jc w:val="center"/>
            </w:pPr>
            <w:r>
              <w:rPr>
                <w:rFonts w:ascii="Calibri" w:hAnsi="Calibri"/>
                <w:b/>
                <w:color w:val="1A73E8"/>
                <w:sz w:val="28"/>
              </w:rPr>
              <w:t>7</w:t>
            </w:r>
          </w:p>
        </w:tc>
        <w:tc>
          <w:tcPr>
            <w:tcW w:type="dxa" w:w="8467"/>
            <w:shd w:val="clear" w:color="auto" w:fill="F8FBFF"/>
          </w:tcPr>
          <w:p>
            <w:pPr>
              <w:spacing w:before="100" w:after="40"/>
              <w:ind w:left="144"/>
            </w:pPr>
            <w:r>
              <w:rPr>
                <w:rFonts w:ascii="Calibri" w:hAnsi="Calibri"/>
                <w:b/>
                <w:color w:val="1A1D27"/>
                <w:sz w:val="22"/>
              </w:rPr>
              <w:t>Save and wait</w:t>
              <w:br/>
            </w:r>
            <w:r>
              <w:rPr>
                <w:rFonts w:ascii="Calibri" w:hAnsi="Calibri"/>
                <w:color w:val="444760"/>
                <w:sz w:val="20"/>
              </w:rPr>
              <w:t>Click Save. The policy pushes to the Chromebook within a few minutes. The device will restart and boot directly into SpeakDeasy.</w:t>
            </w:r>
          </w:p>
          <w:p>
            <w:pPr>
              <w:spacing w:after="80"/>
            </w:pPr>
          </w:p>
        </w:tc>
      </w:tr>
      <w:tr>
        <w:tc>
          <w:tcPr>
            <w:tcW w:type="dxa" w:w="749"/>
            <w:shd w:val="clear" w:color="auto" w:fill="22263A"/>
          </w:tcPr>
          <w:p>
            <w:pPr>
              <w:spacing w:before="120" w:after="120"/>
              <w:jc w:val="center"/>
            </w:pPr>
            <w:r>
              <w:rPr>
                <w:rFonts w:ascii="Calibri" w:hAnsi="Calibri"/>
                <w:b/>
                <w:color w:val="1A73E8"/>
                <w:sz w:val="28"/>
              </w:rPr>
              <w:t>8</w:t>
            </w:r>
          </w:p>
        </w:tc>
        <w:tc>
          <w:tcPr>
            <w:tcW w:type="dxa" w:w="8467"/>
            <w:shd w:val="clear" w:color="auto" w:fill="F0F6FF"/>
          </w:tcPr>
          <w:p>
            <w:pPr>
              <w:spacing w:before="100" w:after="40"/>
              <w:ind w:left="144"/>
            </w:pPr>
            <w:r>
              <w:rPr>
                <w:rFonts w:ascii="Calibri" w:hAnsi="Calibri"/>
                <w:b/>
                <w:color w:val="1A1D27"/>
                <w:sz w:val="22"/>
              </w:rPr>
              <w:t>Exit kiosk (carer)</w:t>
              <w:br/>
            </w:r>
            <w:r>
              <w:rPr>
                <w:rFonts w:ascii="Calibri" w:hAnsi="Calibri"/>
                <w:color w:val="444760"/>
                <w:sz w:val="20"/>
              </w:rPr>
              <w:t>Press Ctrl + Alt + S on the keyboard. A dialog appears. Enter the admin PIN to exit kiosk mode.</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  </w:t>
            </w:r>
            <w:r>
              <w:rPr>
                <w:rFonts w:ascii="Calibri" w:hAnsi="Calibri"/>
                <w:b/>
                <w:color w:val="6C63FF"/>
                <w:sz w:val="22"/>
              </w:rPr>
              <w:t xml:space="preserve">Kiosk exit shortcut:  </w:t>
            </w:r>
            <w:r>
              <w:rPr>
                <w:rFonts w:ascii="Calibri" w:hAnsi="Calibri"/>
                <w:color w:val="111122"/>
                <w:sz w:val="22"/>
              </w:rPr>
              <w:t>Ctrl + Alt + S → enter the Admin Console kiosk PIN to exit. Set a PIN in Admin Console → Devices → Chrome → Settings → Device settings → Kiosk settings.</w:t>
            </w:r>
          </w:p>
          <w:p>
            <w:pPr>
              <w:spacing w:after="80"/>
            </w:pPr>
          </w:p>
        </w:tc>
      </w:tr>
    </w:tbl>
    <w:p>
      <w:pPr>
        <w:spacing w:after="80"/>
      </w:pPr>
    </w:p>
    <w:p>
      <w:pPr>
        <w:spacing w:before="220" w:after="60"/>
      </w:pPr>
      <w:r>
        <w:rPr>
          <w:rFonts w:ascii="Calibri" w:hAnsi="Calibri"/>
          <w:b/>
          <w:color w:val="1A1D27"/>
          <w:sz w:val="26"/>
        </w:rPr>
        <w:t>Option C — Guest Mode Kiosk (simple, no admin needed)</w:t>
      </w:r>
    </w:p>
    <w:p>
      <w:pPr>
        <w:spacing w:before="40" w:after="80"/>
      </w:pPr>
      <w:r>
        <w:rPr>
          <w:rFonts w:ascii="Calibri" w:hAnsi="Calibri"/>
          <w:color w:val="111122"/>
          <w:sz w:val="22"/>
        </w:rPr>
        <w:t>For a quick kiosk-like experience on a personal Chromebook without admin tools:</w:t>
      </w:r>
    </w:p>
    <w:p>
      <w:pPr>
        <w:pStyle w:val="ListNumber"/>
        <w:spacing w:before="40" w:after="120"/>
        <w:ind w:left="432"/>
      </w:pPr>
      <w:r>
        <w:rPr>
          <w:rFonts w:ascii="Calibri" w:hAnsi="Calibri"/>
          <w:color w:val="111122"/>
          <w:sz w:val="22"/>
        </w:rPr>
        <w:t>Sign out of the Chromebook completely (click the clock → Sign out).</w:t>
      </w:r>
    </w:p>
    <w:p>
      <w:pPr>
        <w:pStyle w:val="ListNumber"/>
        <w:spacing w:before="40" w:after="120"/>
        <w:ind w:left="432"/>
      </w:pPr>
      <w:r>
        <w:rPr>
          <w:rFonts w:ascii="Calibri" w:hAnsi="Calibri"/>
          <w:color w:val="111122"/>
          <w:sz w:val="22"/>
        </w:rPr>
        <w:t>On the login screen, click 'Browse as Guest' at the bottom.</w:t>
      </w:r>
    </w:p>
    <w:p>
      <w:pPr>
        <w:pStyle w:val="ListNumber"/>
        <w:spacing w:before="40" w:after="120"/>
        <w:ind w:left="432"/>
      </w:pPr>
      <w:r>
        <w:rPr>
          <w:rFonts w:ascii="Calibri" w:hAnsi="Calibri"/>
          <w:color w:val="111122"/>
          <w:sz w:val="22"/>
        </w:rPr>
        <w:t>Chrome opens in Guest mode. Go to your SpeakDeasy URL.</w:t>
      </w:r>
    </w:p>
    <w:p>
      <w:pPr>
        <w:pStyle w:val="ListNumber"/>
        <w:spacing w:before="40" w:after="120"/>
        <w:ind w:left="432"/>
      </w:pPr>
      <w:r>
        <w:rPr>
          <w:rFonts w:ascii="Calibri" w:hAnsi="Calibri"/>
          <w:color w:val="111122"/>
          <w:sz w:val="22"/>
        </w:rPr>
        <w:t>Press F11 for full screen.</w:t>
      </w:r>
    </w:p>
    <w:p>
      <w:pPr>
        <w:pStyle w:val="ListNumber"/>
        <w:spacing w:before="40" w:after="120"/>
        <w:ind w:left="432"/>
      </w:pPr>
      <w:r>
        <w:rPr>
          <w:rFonts w:ascii="Calibri" w:hAnsi="Calibri"/>
          <w:color w:val="111122"/>
          <w:sz w:val="22"/>
        </w:rPr>
        <w:t>The Chromebook now shows SpeakDeasy full screen. The guest account has no access to personal data, apps, or settings.</w:t>
      </w:r>
    </w:p>
    <w:p>
      <w:pPr>
        <w:spacing w:before="40" w:after="80"/>
      </w:pPr>
      <w:r>
        <w:rPr>
          <w:rFonts w:ascii="Calibri" w:hAnsi="Calibri"/>
          <w:color w:val="111122"/>
          <w:sz w:val="22"/>
        </w:rPr>
        <w:t>Guest mode is not a true lock — the user can press Esc to exit full screen and close Chrome. But it prevents access to personal files and requires a separate login to exit, which adds a useful barrier.</w:t>
      </w:r>
    </w:p>
    <w:p>
      <w:pPr>
        <w:spacing w:before="360" w:after="120"/>
        <w:pBdr>
          <w:bottom w:val="single" w:sz="14" w:space="4" w:color="1A73E8"/>
        </w:pBdr>
      </w:pPr>
      <w:r>
        <w:rPr>
          <w:rFonts w:ascii="Calibri" w:hAnsi="Calibri"/>
          <w:b/>
          <w:color w:val="1A73E8"/>
          <w:sz w:val="34"/>
        </w:rPr>
        <w:t>Part 4 — Auto-Start SpeakDeasy on Login</w:t>
      </w:r>
    </w:p>
    <w:p>
      <w:pPr>
        <w:spacing w:before="40" w:after="80"/>
      </w:pPr>
      <w:r>
        <w:rPr>
          <w:rFonts w:ascii="Calibri" w:hAnsi="Calibri"/>
          <w:color w:val="111122"/>
          <w:sz w:val="22"/>
        </w:rPr>
        <w:t>Set SpeakDeasy to open automatically every time the Chromebook signs in.</w:t>
      </w:r>
    </w:p>
    <w:p>
      <w:pPr>
        <w:spacing w:before="220" w:after="60"/>
      </w:pPr>
      <w:r>
        <w:rPr>
          <w:rFonts w:ascii="Calibri" w:hAnsi="Calibri"/>
          <w:b/>
          <w:color w:val="1A1D27"/>
          <w:sz w:val="26"/>
        </w:rPr>
        <w:t>Method 1 — Via Chrome Apps page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Open chrome://apps</w:t>
              <w:br/>
            </w:r>
            <w:r>
              <w:rPr>
                <w:rFonts w:ascii="Calibri" w:hAnsi="Calibri"/>
                <w:color w:val="444760"/>
                <w:sz w:val="20"/>
              </w:rPr>
              <w:t>Type chrome://apps in the Chrome address bar and press Enter.</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Find SpeakDeasy AAC</w:t>
              <w:br/>
            </w:r>
            <w:r>
              <w:rPr>
                <w:rFonts w:ascii="Calibri" w:hAnsi="Calibri"/>
                <w:color w:val="444760"/>
                <w:sz w:val="20"/>
              </w:rPr>
              <w:t>Locate the SpeakDeasy app icon in the list.</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Right-click the icon</w:t>
              <w:br/>
            </w:r>
            <w:r>
              <w:rPr>
                <w:rFonts w:ascii="Calibri" w:hAnsi="Calibri"/>
                <w:color w:val="444760"/>
                <w:sz w:val="20"/>
              </w:rPr>
              <w:t>A menu appears.</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Select 'Launch at startup'</w:t>
              <w:br/>
            </w:r>
            <w:r>
              <w:rPr>
                <w:rFonts w:ascii="Calibri" w:hAnsi="Calibri"/>
                <w:color w:val="444760"/>
                <w:sz w:val="20"/>
              </w:rPr>
              <w:t>Tick this option. SpeakDeasy will now open automatically on every sign-in.</w:t>
            </w:r>
          </w:p>
          <w:p>
            <w:pPr>
              <w:spacing w:after="80"/>
            </w:pPr>
          </w:p>
        </w:tc>
      </w:tr>
    </w:tbl>
    <w:p>
      <w:pPr>
        <w:spacing w:after="160"/>
      </w:pPr>
    </w:p>
    <w:p>
      <w:pPr>
        <w:spacing w:before="220" w:after="60"/>
      </w:pPr>
      <w:r>
        <w:rPr>
          <w:rFonts w:ascii="Calibri" w:hAnsi="Calibri"/>
          <w:b/>
          <w:color w:val="1A1D27"/>
          <w:sz w:val="26"/>
        </w:rPr>
        <w:t>Method 2 — Via App Info (for installed PWAs)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Open SpeakDeasy</w:t>
              <w:br/>
            </w:r>
            <w:r>
              <w:rPr>
                <w:rFonts w:ascii="Calibri" w:hAnsi="Calibri"/>
                <w:color w:val="444760"/>
                <w:sz w:val="20"/>
              </w:rPr>
              <w:t>Click the shelf icon to open SpeakDeasy.</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Click the three-dot menu</w:t>
              <w:br/>
            </w:r>
            <w:r>
              <w:rPr>
                <w:rFonts w:ascii="Calibri" w:hAnsi="Calibri"/>
                <w:color w:val="444760"/>
                <w:sz w:val="20"/>
              </w:rPr>
              <w:t>In the SpeakDeasy window, click the ⋯ three-dot menu in the top-right corner.</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Click App info</w:t>
              <w:br/>
            </w:r>
            <w:r>
              <w:rPr>
                <w:rFonts w:ascii="Calibri" w:hAnsi="Calibri"/>
                <w:color w:val="444760"/>
                <w:sz w:val="20"/>
              </w:rPr>
              <w:t>A settings panel appears.</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Find 'Open at startup'</w:t>
              <w:br/>
            </w:r>
            <w:r>
              <w:rPr>
                <w:rFonts w:ascii="Calibri" w:hAnsi="Calibri"/>
                <w:color w:val="444760"/>
                <w:sz w:val="20"/>
              </w:rPr>
              <w:t>Toggle this on.</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3F2FD"/>
          </w:tcPr>
          <w:p>
            <w:pPr>
              <w:spacing w:before="100" w:after="100"/>
              <w:ind w:left="173"/>
            </w:pPr>
            <w:r>
              <w:rPr>
                <w:rFonts w:ascii="Calibri" w:hAnsi="Calibri"/>
                <w:sz w:val="26"/>
              </w:rPr>
              <w:t xml:space="preserve">💡  </w:t>
            </w:r>
            <w:r>
              <w:rPr>
                <w:rFonts w:ascii="Calibri" w:hAnsi="Calibri"/>
                <w:b/>
                <w:color w:val="1A73E8"/>
                <w:sz w:val="22"/>
              </w:rPr>
              <w:t xml:space="preserve">Combined with kiosk-style full screen:  </w:t>
            </w:r>
            <w:r>
              <w:rPr>
                <w:rFonts w:ascii="Calibri" w:hAnsi="Calibri"/>
                <w:color w:val="111122"/>
                <w:sz w:val="22"/>
              </w:rPr>
              <w:t>Set SpeakDeasy to launch at startup, then press F11 once to go full screen. The Chromebook will boot to the SpeakDeasy password screen every time in full screen — a simple kiosk experience without needing Admin Console.</w:t>
            </w:r>
          </w:p>
          <w:p>
            <w:pPr>
              <w:spacing w:after="80"/>
            </w:pPr>
          </w:p>
        </w:tc>
      </w:tr>
    </w:tbl>
    <w:p>
      <w:pPr>
        <w:spacing w:after="80"/>
      </w:pPr>
    </w:p>
    <w:p>
      <w:pPr>
        <w:spacing w:before="360" w:after="120"/>
        <w:pBdr>
          <w:bottom w:val="single" w:sz="14" w:space="4" w:color="1A73E8"/>
        </w:pBdr>
      </w:pPr>
      <w:r>
        <w:rPr>
          <w:rFonts w:ascii="Calibri" w:hAnsi="Calibri"/>
          <w:b/>
          <w:color w:val="1A73E8"/>
          <w:sz w:val="34"/>
        </w:rPr>
        <w:t>Part 5 — Managing SpeakDeasy on ChromeOS</w:t>
      </w:r>
    </w:p>
    <w:p>
      <w:pPr>
        <w:spacing w:before="220" w:after="60"/>
      </w:pPr>
      <w:r>
        <w:rPr>
          <w:rFonts w:ascii="Calibri" w:hAnsi="Calibri"/>
          <w:b/>
          <w:color w:val="1A1D27"/>
          <w:sz w:val="26"/>
        </w:rPr>
        <w:t>Updating SpeakDeasy</w:t>
      </w:r>
    </w:p>
    <w:p>
      <w:pPr>
        <w:spacing w:before="40" w:after="80"/>
      </w:pPr>
      <w:r>
        <w:rPr>
          <w:rFonts w:ascii="Calibri" w:hAnsi="Calibri"/>
          <w:color w:val="111122"/>
          <w:sz w:val="22"/>
        </w:rPr>
        <w:t>When a new version of SpeakDeasy is uploaded to GitHub Pages, the Chromebook detects it automatically on the next launch with internet. The update downloads and caches in the background. You may see a brief loading screen and need to enter your password once after updating.</w:t>
      </w:r>
    </w:p>
    <w:p>
      <w:pPr>
        <w:spacing w:before="220" w:after="60"/>
      </w:pPr>
      <w:r>
        <w:rPr>
          <w:rFonts w:ascii="Calibri" w:hAnsi="Calibri"/>
          <w:b/>
          <w:color w:val="1A1D27"/>
          <w:sz w:val="26"/>
        </w:rPr>
        <w:t>Exporting your data (backups)</w:t>
      </w:r>
    </w:p>
    <w:p>
      <w:pPr>
        <w:spacing w:before="40" w:after="80"/>
      </w:pPr>
      <w:r>
        <w:rPr>
          <w:rFonts w:ascii="Calibri" w:hAnsi="Calibri"/>
          <w:color w:val="111122"/>
          <w:sz w:val="22"/>
        </w:rPr>
        <w:t>Before clearing browser data or making major changes, always export a backup:</w:t>
      </w:r>
    </w:p>
    <w:p>
      <w:pPr>
        <w:pStyle w:val="ListNumber"/>
        <w:spacing w:before="40" w:after="120"/>
        <w:ind w:left="432"/>
      </w:pPr>
      <w:r>
        <w:rPr>
          <w:rFonts w:ascii="Calibri" w:hAnsi="Calibri"/>
          <w:color w:val="111122"/>
          <w:sz w:val="22"/>
        </w:rPr>
        <w:t>Open SpeakDeasy and enter the password.</w:t>
      </w:r>
    </w:p>
    <w:p>
      <w:pPr>
        <w:pStyle w:val="ListNumber"/>
        <w:spacing w:before="40" w:after="120"/>
        <w:ind w:left="432"/>
      </w:pPr>
      <w:r>
        <w:rPr>
          <w:rFonts w:ascii="Calibri" w:hAnsi="Calibri"/>
          <w:color w:val="111122"/>
          <w:sz w:val="22"/>
        </w:rPr>
        <w:t>Tap the ⚙️ Settings tab.</w:t>
      </w:r>
    </w:p>
    <w:p>
      <w:pPr>
        <w:pStyle w:val="ListNumber"/>
        <w:spacing w:before="40" w:after="120"/>
        <w:ind w:left="432"/>
      </w:pPr>
      <w:r>
        <w:rPr>
          <w:rFonts w:ascii="Calibri" w:hAnsi="Calibri"/>
          <w:color w:val="111122"/>
          <w:sz w:val="22"/>
        </w:rPr>
        <w:t>Tap Export All Data.</w:t>
      </w:r>
    </w:p>
    <w:p>
      <w:pPr>
        <w:pStyle w:val="ListNumber"/>
        <w:spacing w:before="40" w:after="120"/>
        <w:ind w:left="432"/>
      </w:pPr>
      <w:r>
        <w:rPr>
          <w:rFonts w:ascii="Calibri" w:hAnsi="Calibri"/>
          <w:color w:val="111122"/>
          <w:sz w:val="22"/>
        </w:rPr>
        <w:t>A .json file downloads to the Chromebook's Downloads folder.</w:t>
      </w:r>
    </w:p>
    <w:p>
      <w:pPr>
        <w:pStyle w:val="ListNumber"/>
        <w:spacing w:before="40" w:after="120"/>
        <w:ind w:left="432"/>
      </w:pPr>
      <w:r>
        <w:rPr>
          <w:rFonts w:ascii="Calibri" w:hAnsi="Calibri"/>
          <w:color w:val="111122"/>
          <w:sz w:val="22"/>
        </w:rPr>
        <w:t>Copy it to Google Drive for safekeeping.</w:t>
      </w:r>
    </w:p>
    <w:p>
      <w:pPr>
        <w:spacing w:before="220" w:after="60"/>
      </w:pPr>
      <w:r>
        <w:rPr>
          <w:rFonts w:ascii="Calibri" w:hAnsi="Calibri"/>
          <w:b/>
          <w:color w:val="1A1D27"/>
          <w:sz w:val="26"/>
        </w:rPr>
        <w:t>Importing data on a new Chromebook</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1A73E8"/>
                <w:sz w:val="28"/>
              </w:rPr>
              <w:t>1</w:t>
            </w:r>
          </w:p>
        </w:tc>
        <w:tc>
          <w:tcPr>
            <w:tcW w:type="dxa" w:w="8467"/>
            <w:shd w:val="clear" w:color="auto" w:fill="F8FBFF"/>
          </w:tcPr>
          <w:p>
            <w:pPr>
              <w:spacing w:before="100" w:after="40"/>
              <w:ind w:left="144"/>
            </w:pPr>
            <w:r>
              <w:rPr>
                <w:rFonts w:ascii="Calibri" w:hAnsi="Calibri"/>
                <w:b/>
                <w:color w:val="1A1D27"/>
                <w:sz w:val="22"/>
              </w:rPr>
              <w:t>Sign in to new Chromebook</w:t>
              <w:br/>
            </w:r>
            <w:r>
              <w:rPr>
                <w:rFonts w:ascii="Calibri" w:hAnsi="Calibri"/>
                <w:color w:val="444760"/>
                <w:sz w:val="20"/>
              </w:rPr>
              <w:t>Sign in with the same Google account.</w:t>
            </w:r>
          </w:p>
          <w:p>
            <w:pPr>
              <w:spacing w:after="80"/>
            </w:pPr>
          </w:p>
        </w:tc>
      </w:tr>
      <w:tr>
        <w:tc>
          <w:tcPr>
            <w:tcW w:type="dxa" w:w="749"/>
            <w:shd w:val="clear" w:color="auto" w:fill="22263A"/>
          </w:tcPr>
          <w:p>
            <w:pPr>
              <w:spacing w:before="120" w:after="120"/>
              <w:jc w:val="center"/>
            </w:pPr>
            <w:r>
              <w:rPr>
                <w:rFonts w:ascii="Calibri" w:hAnsi="Calibri"/>
                <w:b/>
                <w:color w:val="1A73E8"/>
                <w:sz w:val="28"/>
              </w:rPr>
              <w:t>2</w:t>
            </w:r>
          </w:p>
        </w:tc>
        <w:tc>
          <w:tcPr>
            <w:tcW w:type="dxa" w:w="8467"/>
            <w:shd w:val="clear" w:color="auto" w:fill="F0F6FF"/>
          </w:tcPr>
          <w:p>
            <w:pPr>
              <w:spacing w:before="100" w:after="40"/>
              <w:ind w:left="144"/>
            </w:pPr>
            <w:r>
              <w:rPr>
                <w:rFonts w:ascii="Calibri" w:hAnsi="Calibri"/>
                <w:b/>
                <w:color w:val="1A1D27"/>
                <w:sz w:val="22"/>
              </w:rPr>
              <w:t>Open SpeakDeasy</w:t>
              <w:br/>
            </w:r>
            <w:r>
              <w:rPr>
                <w:rFonts w:ascii="Calibri" w:hAnsi="Calibri"/>
                <w:color w:val="444760"/>
                <w:sz w:val="20"/>
              </w:rPr>
              <w:t>Go to your GitHub Pages URL and enter the password.</w:t>
            </w:r>
          </w:p>
          <w:p>
            <w:pPr>
              <w:spacing w:after="80"/>
            </w:pPr>
          </w:p>
        </w:tc>
      </w:tr>
      <w:tr>
        <w:tc>
          <w:tcPr>
            <w:tcW w:type="dxa" w:w="749"/>
            <w:shd w:val="clear" w:color="auto" w:fill="1A1D27"/>
          </w:tcPr>
          <w:p>
            <w:pPr>
              <w:spacing w:before="120" w:after="120"/>
              <w:jc w:val="center"/>
            </w:pPr>
            <w:r>
              <w:rPr>
                <w:rFonts w:ascii="Calibri" w:hAnsi="Calibri"/>
                <w:b/>
                <w:color w:val="1A73E8"/>
                <w:sz w:val="28"/>
              </w:rPr>
              <w:t>3</w:t>
            </w:r>
          </w:p>
        </w:tc>
        <w:tc>
          <w:tcPr>
            <w:tcW w:type="dxa" w:w="8467"/>
            <w:shd w:val="clear" w:color="auto" w:fill="F8FBFF"/>
          </w:tcPr>
          <w:p>
            <w:pPr>
              <w:spacing w:before="100" w:after="40"/>
              <w:ind w:left="144"/>
            </w:pPr>
            <w:r>
              <w:rPr>
                <w:rFonts w:ascii="Calibri" w:hAnsi="Calibri"/>
                <w:b/>
                <w:color w:val="1A1D27"/>
                <w:sz w:val="22"/>
              </w:rPr>
              <w:t>Go to Settings → Import</w:t>
              <w:br/>
            </w:r>
            <w:r>
              <w:rPr>
                <w:rFonts w:ascii="Calibri" w:hAnsi="Calibri"/>
                <w:color w:val="444760"/>
                <w:sz w:val="20"/>
              </w:rPr>
              <w:t>Tap ⚙️ Settings → Import Data.</w:t>
            </w:r>
          </w:p>
          <w:p>
            <w:pPr>
              <w:spacing w:after="80"/>
            </w:pPr>
          </w:p>
        </w:tc>
      </w:tr>
      <w:tr>
        <w:tc>
          <w:tcPr>
            <w:tcW w:type="dxa" w:w="749"/>
            <w:shd w:val="clear" w:color="auto" w:fill="22263A"/>
          </w:tcPr>
          <w:p>
            <w:pPr>
              <w:spacing w:before="120" w:after="120"/>
              <w:jc w:val="center"/>
            </w:pPr>
            <w:r>
              <w:rPr>
                <w:rFonts w:ascii="Calibri" w:hAnsi="Calibri"/>
                <w:b/>
                <w:color w:val="1A73E8"/>
                <w:sz w:val="28"/>
              </w:rPr>
              <w:t>4</w:t>
            </w:r>
          </w:p>
        </w:tc>
        <w:tc>
          <w:tcPr>
            <w:tcW w:type="dxa" w:w="8467"/>
            <w:shd w:val="clear" w:color="auto" w:fill="F0F6FF"/>
          </w:tcPr>
          <w:p>
            <w:pPr>
              <w:spacing w:before="100" w:after="40"/>
              <w:ind w:left="144"/>
            </w:pPr>
            <w:r>
              <w:rPr>
                <w:rFonts w:ascii="Calibri" w:hAnsi="Calibri"/>
                <w:b/>
                <w:color w:val="1A1D27"/>
                <w:sz w:val="22"/>
              </w:rPr>
              <w:t>Select your backup file</w:t>
              <w:br/>
            </w:r>
            <w:r>
              <w:rPr>
                <w:rFonts w:ascii="Calibri" w:hAnsi="Calibri"/>
                <w:color w:val="444760"/>
                <w:sz w:val="20"/>
              </w:rPr>
              <w:t>Choose the .json file from Downloads or Google Drive.</w:t>
            </w:r>
          </w:p>
          <w:p>
            <w:pPr>
              <w:spacing w:after="80"/>
            </w:pPr>
          </w:p>
        </w:tc>
      </w:tr>
      <w:tr>
        <w:tc>
          <w:tcPr>
            <w:tcW w:type="dxa" w:w="749"/>
            <w:shd w:val="clear" w:color="auto" w:fill="1A1D27"/>
          </w:tcPr>
          <w:p>
            <w:pPr>
              <w:spacing w:before="120" w:after="120"/>
              <w:jc w:val="center"/>
            </w:pPr>
            <w:r>
              <w:rPr>
                <w:rFonts w:ascii="Calibri" w:hAnsi="Calibri"/>
                <w:b/>
                <w:color w:val="1A73E8"/>
                <w:sz w:val="28"/>
              </w:rPr>
              <w:t>5</w:t>
            </w:r>
          </w:p>
        </w:tc>
        <w:tc>
          <w:tcPr>
            <w:tcW w:type="dxa" w:w="8467"/>
            <w:shd w:val="clear" w:color="auto" w:fill="F8FBFF"/>
          </w:tcPr>
          <w:p>
            <w:pPr>
              <w:spacing w:before="100" w:after="40"/>
              <w:ind w:left="144"/>
            </w:pPr>
            <w:r>
              <w:rPr>
                <w:rFonts w:ascii="Calibri" w:hAnsi="Calibri"/>
                <w:b/>
                <w:color w:val="1A1D27"/>
                <w:sz w:val="22"/>
              </w:rPr>
              <w:t>Confirm</w:t>
              <w:br/>
            </w:r>
            <w:r>
              <w:rPr>
                <w:rFonts w:ascii="Calibri" w:hAnsi="Calibri"/>
                <w:color w:val="444760"/>
                <w:sz w:val="20"/>
              </w:rPr>
              <w:t>All cards, profile, and phrases are restored immediately.</w:t>
            </w:r>
          </w:p>
          <w:p>
            <w:pPr>
              <w:spacing w:after="80"/>
            </w:pPr>
          </w:p>
        </w:tc>
      </w:tr>
    </w:tbl>
    <w:p>
      <w:pPr>
        <w:spacing w:after="160"/>
      </w:pPr>
    </w:p>
    <w:p>
      <w:pPr>
        <w:spacing w:before="220" w:after="60"/>
      </w:pPr>
      <w:r>
        <w:rPr>
          <w:rFonts w:ascii="Calibri" w:hAnsi="Calibri"/>
          <w:b/>
          <w:color w:val="1A1D27"/>
          <w:sz w:val="26"/>
        </w:rPr>
        <w:t>Uninstalling SpeakDeasy</w:t>
      </w:r>
    </w:p>
    <w:p>
      <w:pPr>
        <w:spacing w:before="40" w:after="80"/>
      </w:pPr>
      <w:r>
        <w:rPr>
          <w:rFonts w:ascii="Calibri" w:hAnsi="Calibri"/>
          <w:color w:val="111122"/>
          <w:sz w:val="22"/>
        </w:rPr>
        <w:t>If you need to remove the installed app:</w:t>
      </w:r>
    </w:p>
    <w:p>
      <w:pPr>
        <w:pStyle w:val="ListNumber"/>
        <w:spacing w:before="40" w:after="120"/>
        <w:ind w:left="432"/>
      </w:pPr>
      <w:r>
        <w:rPr>
          <w:rFonts w:ascii="Calibri" w:hAnsi="Calibri"/>
          <w:color w:val="111122"/>
          <w:sz w:val="22"/>
        </w:rPr>
        <w:t>Press the Search key to open the launcher.</w:t>
      </w:r>
    </w:p>
    <w:p>
      <w:pPr>
        <w:pStyle w:val="ListNumber"/>
        <w:spacing w:before="40" w:after="120"/>
        <w:ind w:left="432"/>
      </w:pPr>
      <w:r>
        <w:rPr>
          <w:rFonts w:ascii="Calibri" w:hAnsi="Calibri"/>
          <w:color w:val="111122"/>
          <w:sz w:val="22"/>
        </w:rPr>
        <w:t>Find SpeakDeasy AAC. Right-click the icon.</w:t>
      </w:r>
    </w:p>
    <w:p>
      <w:pPr>
        <w:pStyle w:val="ListNumber"/>
        <w:spacing w:before="40" w:after="120"/>
        <w:ind w:left="432"/>
      </w:pPr>
      <w:r>
        <w:rPr>
          <w:rFonts w:ascii="Calibri" w:hAnsi="Calibri"/>
          <w:color w:val="111122"/>
          <w:sz w:val="22"/>
        </w:rPr>
        <w:t>Click Uninstall.</w:t>
      </w:r>
    </w:p>
    <w:p>
      <w:pPr>
        <w:pStyle w:val="ListNumber"/>
        <w:spacing w:before="40" w:after="120"/>
        <w:ind w:left="432"/>
      </w:pPr>
      <w:r>
        <w:rPr>
          <w:rFonts w:ascii="Calibri" w:hAnsi="Calibri"/>
          <w:color w:val="111122"/>
          <w:sz w:val="22"/>
        </w:rPr>
        <w:t>Tick 'Also delete browsing data' if you want to remove all saved cards and profile data too.</w:t>
      </w:r>
    </w:p>
    <w:p>
      <w:pPr>
        <w:pStyle w:val="ListNumber"/>
        <w:spacing w:before="40" w:after="120"/>
        <w:ind w:left="432"/>
      </w:pPr>
      <w:r>
        <w:rPr>
          <w:rFonts w:ascii="Calibri" w:hAnsi="Calibri"/>
          <w:color w:val="111122"/>
          <w:sz w:val="22"/>
        </w:rPr>
        <w:t>Click Remove.</w:t>
      </w:r>
    </w:p>
    <w:tbl>
      <w:tblPr>
        <w:tblStyle w:val="TableGrid"/>
        <w:tblW w:type="auto" w:w="0"/>
        <w:jc w:val="left"/>
        <w:tblLook w:firstColumn="1" w:firstRow="1" w:lastColumn="0" w:lastRow="0" w:noHBand="0" w:noVBand="1" w:val="04A0"/>
      </w:tblPr>
      <w:tblGrid>
        <w:gridCol w:w="9072"/>
      </w:tblGrid>
      <w:tr>
        <w:tc>
          <w:tcPr>
            <w:tcW w:type="dxa" w:w="9072"/>
            <w:shd w:val="clear" w:color="auto" w:fill="FFF0F0"/>
          </w:tcPr>
          <w:p>
            <w:pPr>
              <w:spacing w:before="100" w:after="100"/>
              <w:ind w:left="173"/>
            </w:pPr>
            <w:r>
              <w:rPr>
                <w:rFonts w:ascii="Calibri" w:hAnsi="Calibri"/>
                <w:sz w:val="26"/>
              </w:rPr>
              <w:t xml:space="preserve">⚠️  </w:t>
            </w:r>
            <w:r>
              <w:rPr>
                <w:rFonts w:ascii="Calibri" w:hAnsi="Calibri"/>
                <w:b/>
                <w:color w:val="FF4444"/>
                <w:sz w:val="22"/>
              </w:rPr>
              <w:t xml:space="preserve">Ticking 'Also delete browsing data'  </w:t>
            </w:r>
            <w:r>
              <w:rPr>
                <w:rFonts w:ascii="Calibri" w:hAnsi="Calibri"/>
                <w:color w:val="111122"/>
                <w:sz w:val="22"/>
              </w:rPr>
              <w:t>removes all saved cards, profile, phrases, and the parent lock PIN. Always export a backup first if you want to keep your data.</w:t>
            </w:r>
          </w:p>
          <w:p>
            <w:pPr>
              <w:spacing w:after="80"/>
            </w:pPr>
          </w:p>
        </w:tc>
      </w:tr>
    </w:tbl>
    <w:p>
      <w:pPr>
        <w:spacing w:after="80"/>
      </w:pPr>
    </w:p>
    <w:p>
      <w:pPr>
        <w:spacing w:before="360" w:after="120"/>
        <w:pBdr>
          <w:bottom w:val="single" w:sz="14" w:space="4" w:color="1A73E8"/>
        </w:pBdr>
      </w:pPr>
      <w:r>
        <w:rPr>
          <w:rFonts w:ascii="Calibri" w:hAnsi="Calibri"/>
          <w:b/>
          <w:color w:val="1A73E8"/>
          <w:sz w:val="34"/>
        </w:rPr>
        <w:t>Troubleshooting</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1A1D27"/>
          </w:tcPr>
          <w:p>
            <w:pPr>
              <w:spacing w:before="80" w:after="80"/>
              <w:ind w:left="144"/>
            </w:pPr>
            <w:r>
              <w:rPr>
                <w:rFonts w:ascii="Calibri" w:hAnsi="Calibri"/>
                <w:b/>
                <w:color w:val="FFFFFF"/>
                <w:sz w:val="20"/>
              </w:rPr>
              <w:t>Problem</w:t>
            </w:r>
          </w:p>
        </w:tc>
        <w:tc>
          <w:tcPr>
            <w:tcW w:type="dxa" w:w="5760"/>
            <w:shd w:val="clear" w:color="auto" w:fill="1A1D27"/>
          </w:tcPr>
          <w:p>
            <w:pPr>
              <w:spacing w:before="80" w:after="80"/>
              <w:ind w:left="144"/>
            </w:pPr>
            <w:r>
              <w:rPr>
                <w:rFonts w:ascii="Calibri" w:hAnsi="Calibri"/>
                <w:b/>
                <w:color w:val="FFFFFF"/>
                <w:sz w:val="20"/>
              </w:rPr>
              <w:t>Solution</w:t>
            </w:r>
          </w:p>
        </w:tc>
      </w:tr>
      <w:tr>
        <w:tc>
          <w:tcPr>
            <w:tcW w:type="dxa" w:w="3456"/>
            <w:shd w:val="clear" w:color="auto" w:fill="E3F2FD"/>
          </w:tcPr>
          <w:p>
            <w:pPr>
              <w:spacing w:before="80" w:after="80"/>
              <w:ind w:left="144"/>
            </w:pPr>
            <w:r>
              <w:rPr>
                <w:rFonts w:ascii="Calibri" w:hAnsi="Calibri"/>
                <w:b/>
                <w:color w:val="1A73E8"/>
                <w:sz w:val="20"/>
              </w:rPr>
              <w:t>Install icon not appearing in address bar</w:t>
            </w:r>
          </w:p>
        </w:tc>
        <w:tc>
          <w:tcPr>
            <w:tcW w:type="dxa" w:w="5760"/>
            <w:shd w:val="clear" w:color="auto" w:fill="FFFFFF"/>
          </w:tcPr>
          <w:p>
            <w:pPr>
              <w:spacing w:before="80" w:after="80"/>
              <w:ind w:left="144"/>
            </w:pPr>
            <w:r>
              <w:rPr>
                <w:rFonts w:ascii="Calibri" w:hAnsi="Calibri"/>
                <w:b w:val="0"/>
                <w:color w:val="111122"/>
                <w:sz w:val="20"/>
              </w:rPr>
              <w:t>The page may still be loading. Wait for the full password screen to appear, then look again. Alternatively use the three-dot menu → Cast, save and share → Install page as app.</w:t>
            </w:r>
          </w:p>
        </w:tc>
      </w:tr>
      <w:tr>
        <w:tc>
          <w:tcPr>
            <w:tcW w:type="dxa" w:w="3456"/>
            <w:shd w:val="clear" w:color="auto" w:fill="F0F8FF"/>
          </w:tcPr>
          <w:p>
            <w:pPr>
              <w:spacing w:before="80" w:after="80"/>
              <w:ind w:left="144"/>
            </w:pPr>
            <w:r>
              <w:rPr>
                <w:rFonts w:ascii="Calibri" w:hAnsi="Calibri"/>
                <w:b/>
                <w:color w:val="1A73E8"/>
                <w:sz w:val="20"/>
              </w:rPr>
              <w:t>App opens in a Chrome tab, not its own window</w:t>
            </w:r>
          </w:p>
        </w:tc>
        <w:tc>
          <w:tcPr>
            <w:tcW w:type="dxa" w:w="5760"/>
            <w:shd w:val="clear" w:color="auto" w:fill="FFFFFF"/>
          </w:tcPr>
          <w:p>
            <w:pPr>
              <w:spacing w:before="80" w:after="80"/>
              <w:ind w:left="144"/>
            </w:pPr>
            <w:r>
              <w:rPr>
                <w:rFonts w:ascii="Calibri" w:hAnsi="Calibri"/>
                <w:b w:val="0"/>
                <w:color w:val="111122"/>
                <w:sz w:val="20"/>
              </w:rPr>
              <w:t>In chrome://apps, right-click SpeakDeasy → Open as window. Or uninstall and reinstall — the window mode should apply automatically.</w:t>
            </w:r>
          </w:p>
        </w:tc>
      </w:tr>
      <w:tr>
        <w:tc>
          <w:tcPr>
            <w:tcW w:type="dxa" w:w="3456"/>
            <w:shd w:val="clear" w:color="auto" w:fill="E3F2FD"/>
          </w:tcPr>
          <w:p>
            <w:pPr>
              <w:spacing w:before="80" w:after="80"/>
              <w:ind w:left="144"/>
            </w:pPr>
            <w:r>
              <w:rPr>
                <w:rFonts w:ascii="Calibri" w:hAnsi="Calibri"/>
                <w:b/>
                <w:color w:val="1A73E8"/>
                <w:sz w:val="20"/>
              </w:rPr>
              <w:t>'Saved on this device' badge not showing</w:t>
            </w:r>
          </w:p>
        </w:tc>
        <w:tc>
          <w:tcPr>
            <w:tcW w:type="dxa" w:w="5760"/>
            <w:shd w:val="clear" w:color="auto" w:fill="FFFFFF"/>
          </w:tcPr>
          <w:p>
            <w:pPr>
              <w:spacing w:before="80" w:after="80"/>
              <w:ind w:left="144"/>
            </w:pPr>
            <w:r>
              <w:rPr>
                <w:rFonts w:ascii="Calibri" w:hAnsi="Calibri"/>
                <w:b w:val="0"/>
                <w:color w:val="111122"/>
                <w:sz w:val="20"/>
              </w:rPr>
              <w:t>Connect to internet, open SpeakDeasy, enter your password once to create the cache. The badge will appear on future visits.</w:t>
            </w:r>
          </w:p>
        </w:tc>
      </w:tr>
      <w:tr>
        <w:tc>
          <w:tcPr>
            <w:tcW w:type="dxa" w:w="3456"/>
            <w:shd w:val="clear" w:color="auto" w:fill="F0F8FF"/>
          </w:tcPr>
          <w:p>
            <w:pPr>
              <w:spacing w:before="80" w:after="80"/>
              <w:ind w:left="144"/>
            </w:pPr>
            <w:r>
              <w:rPr>
                <w:rFonts w:ascii="Calibri" w:hAnsi="Calibri"/>
                <w:b/>
                <w:color w:val="1A73E8"/>
                <w:sz w:val="20"/>
              </w:rPr>
              <w:t>App not loading offline</w:t>
            </w:r>
          </w:p>
        </w:tc>
        <w:tc>
          <w:tcPr>
            <w:tcW w:type="dxa" w:w="5760"/>
            <w:shd w:val="clear" w:color="auto" w:fill="FFFFFF"/>
          </w:tcPr>
          <w:p>
            <w:pPr>
              <w:spacing w:before="80" w:after="80"/>
              <w:ind w:left="144"/>
            </w:pPr>
            <w:r>
              <w:rPr>
                <w:rFonts w:ascii="Calibri" w:hAnsi="Calibri"/>
                <w:b w:val="0"/>
                <w:color w:val="111122"/>
                <w:sz w:val="20"/>
              </w:rPr>
              <w:t>ChromeOS may have cleared the Service Worker cache. Connect to internet, enter password once to re-cache.</w:t>
            </w:r>
          </w:p>
        </w:tc>
      </w:tr>
      <w:tr>
        <w:tc>
          <w:tcPr>
            <w:tcW w:type="dxa" w:w="3456"/>
            <w:shd w:val="clear" w:color="auto" w:fill="E3F2FD"/>
          </w:tcPr>
          <w:p>
            <w:pPr>
              <w:spacing w:before="80" w:after="80"/>
              <w:ind w:left="144"/>
            </w:pPr>
            <w:r>
              <w:rPr>
                <w:rFonts w:ascii="Calibri" w:hAnsi="Calibri"/>
                <w:b/>
                <w:color w:val="1A73E8"/>
                <w:sz w:val="20"/>
              </w:rPr>
              <w:t>Incorrect password</w:t>
            </w:r>
          </w:p>
        </w:tc>
        <w:tc>
          <w:tcPr>
            <w:tcW w:type="dxa" w:w="5760"/>
            <w:shd w:val="clear" w:color="auto" w:fill="FFFFFF"/>
          </w:tcPr>
          <w:p>
            <w:pPr>
              <w:spacing w:before="80" w:after="80"/>
              <w:ind w:left="144"/>
            </w:pPr>
            <w:r>
              <w:rPr>
                <w:rFonts w:ascii="Calibri" w:hAnsi="Calibri"/>
                <w:b w:val="0"/>
                <w:color w:val="111122"/>
                <w:sz w:val="20"/>
              </w:rPr>
              <w:t>Check Caps Lock is off. Default password is SPEAKDEASY2026 (all capitals, no spaces). If you set a custom password, use that instead.</w:t>
            </w:r>
          </w:p>
        </w:tc>
      </w:tr>
      <w:tr>
        <w:tc>
          <w:tcPr>
            <w:tcW w:type="dxa" w:w="3456"/>
            <w:shd w:val="clear" w:color="auto" w:fill="F0F8FF"/>
          </w:tcPr>
          <w:p>
            <w:pPr>
              <w:spacing w:before="80" w:after="80"/>
              <w:ind w:left="144"/>
            </w:pPr>
            <w:r>
              <w:rPr>
                <w:rFonts w:ascii="Calibri" w:hAnsi="Calibri"/>
                <w:b/>
                <w:color w:val="1A73E8"/>
                <w:sz w:val="20"/>
              </w:rPr>
              <w:t>SpeakDeasy not in launcher after installing</w:t>
            </w:r>
          </w:p>
        </w:tc>
        <w:tc>
          <w:tcPr>
            <w:tcW w:type="dxa" w:w="5760"/>
            <w:shd w:val="clear" w:color="auto" w:fill="FFFFFF"/>
          </w:tcPr>
          <w:p>
            <w:pPr>
              <w:spacing w:before="80" w:after="80"/>
              <w:ind w:left="144"/>
            </w:pPr>
            <w:r>
              <w:rPr>
                <w:rFonts w:ascii="Calibri" w:hAnsi="Calibri"/>
                <w:b w:val="0"/>
                <w:color w:val="111122"/>
                <w:sz w:val="20"/>
              </w:rPr>
              <w:t>Press the Search key and look in All apps — scroll to find SpeakDeasy AAC. If not there, go to chrome://apps to confirm installation, then right-click → Pin to shelf.</w:t>
            </w:r>
          </w:p>
        </w:tc>
      </w:tr>
      <w:tr>
        <w:tc>
          <w:tcPr>
            <w:tcW w:type="dxa" w:w="3456"/>
            <w:shd w:val="clear" w:color="auto" w:fill="E3F2FD"/>
          </w:tcPr>
          <w:p>
            <w:pPr>
              <w:spacing w:before="80" w:after="80"/>
              <w:ind w:left="144"/>
            </w:pPr>
            <w:r>
              <w:rPr>
                <w:rFonts w:ascii="Calibri" w:hAnsi="Calibri"/>
                <w:b/>
                <w:color w:val="1A73E8"/>
                <w:sz w:val="20"/>
              </w:rPr>
              <w:t>Kiosk mode not available in Chrome flags</w:t>
            </w:r>
          </w:p>
        </w:tc>
        <w:tc>
          <w:tcPr>
            <w:tcW w:type="dxa" w:w="5760"/>
            <w:shd w:val="clear" w:color="auto" w:fill="FFFFFF"/>
          </w:tcPr>
          <w:p>
            <w:pPr>
              <w:spacing w:before="80" w:after="80"/>
              <w:ind w:left="144"/>
            </w:pPr>
            <w:r>
              <w:rPr>
                <w:rFonts w:ascii="Calibri" w:hAnsi="Calibri"/>
                <w:b w:val="0"/>
                <w:color w:val="111122"/>
                <w:sz w:val="20"/>
              </w:rPr>
              <w:t>Your ChromeOS version may not support this flag. Update ChromeOS (Settings → About ChromeOS → Check for updates) and try again.</w:t>
            </w:r>
          </w:p>
        </w:tc>
      </w:tr>
      <w:tr>
        <w:tc>
          <w:tcPr>
            <w:tcW w:type="dxa" w:w="3456"/>
            <w:shd w:val="clear" w:color="auto" w:fill="F0F8FF"/>
          </w:tcPr>
          <w:p>
            <w:pPr>
              <w:spacing w:before="80" w:after="80"/>
              <w:ind w:left="144"/>
            </w:pPr>
            <w:r>
              <w:rPr>
                <w:rFonts w:ascii="Calibri" w:hAnsi="Calibri"/>
                <w:b/>
                <w:color w:val="1A73E8"/>
                <w:sz w:val="20"/>
              </w:rPr>
              <w:t>Cards disappeared after Chrome cleared data</w:t>
            </w:r>
          </w:p>
        </w:tc>
        <w:tc>
          <w:tcPr>
            <w:tcW w:type="dxa" w:w="5760"/>
            <w:shd w:val="clear" w:color="auto" w:fill="FFFFFF"/>
          </w:tcPr>
          <w:p>
            <w:pPr>
              <w:spacing w:before="80" w:after="80"/>
              <w:ind w:left="144"/>
            </w:pPr>
            <w:r>
              <w:rPr>
                <w:rFonts w:ascii="Calibri" w:hAnsi="Calibri"/>
                <w:b w:val="0"/>
                <w:color w:val="111122"/>
                <w:sz w:val="20"/>
              </w:rPr>
              <w:t>Restore from an exported backup. Settings → Import Data → select your .json backup file.</w:t>
            </w:r>
          </w:p>
        </w:tc>
      </w:tr>
      <w:tr>
        <w:tc>
          <w:tcPr>
            <w:tcW w:type="dxa" w:w="3456"/>
            <w:shd w:val="clear" w:color="auto" w:fill="E3F2FD"/>
          </w:tcPr>
          <w:p>
            <w:pPr>
              <w:spacing w:before="80" w:after="80"/>
              <w:ind w:left="144"/>
            </w:pPr>
            <w:r>
              <w:rPr>
                <w:rFonts w:ascii="Calibri" w:hAnsi="Calibri"/>
                <w:b/>
                <w:color w:val="1A73E8"/>
                <w:sz w:val="20"/>
              </w:rPr>
              <w:t>Voice says 'Loading voices'</w:t>
            </w:r>
          </w:p>
        </w:tc>
        <w:tc>
          <w:tcPr>
            <w:tcW w:type="dxa" w:w="5760"/>
            <w:shd w:val="clear" w:color="auto" w:fill="FFFFFF"/>
          </w:tcPr>
          <w:p>
            <w:pPr>
              <w:spacing w:before="80" w:after="80"/>
              <w:ind w:left="144"/>
            </w:pPr>
            <w:r>
              <w:rPr>
                <w:rFonts w:ascii="Calibri" w:hAnsi="Calibri"/>
                <w:b w:val="0"/>
                <w:color w:val="111122"/>
                <w:sz w:val="20"/>
              </w:rPr>
              <w:t>ChromeOS voices load within 2-3 seconds. Wait a moment. Go to ⚙️ Settings → Reload voices if they do not appear.</w:t>
            </w:r>
          </w:p>
        </w:tc>
      </w:tr>
      <w:tr>
        <w:tc>
          <w:tcPr>
            <w:tcW w:type="dxa" w:w="3456"/>
            <w:shd w:val="clear" w:color="auto" w:fill="F0F8FF"/>
          </w:tcPr>
          <w:p>
            <w:pPr>
              <w:spacing w:before="80" w:after="80"/>
              <w:ind w:left="144"/>
            </w:pPr>
            <w:r>
              <w:rPr>
                <w:rFonts w:ascii="Calibri" w:hAnsi="Calibri"/>
                <w:b/>
                <w:color w:val="1A73E8"/>
                <w:sz w:val="20"/>
              </w:rPr>
              <w:t>Auto-start not working</w:t>
            </w:r>
          </w:p>
        </w:tc>
        <w:tc>
          <w:tcPr>
            <w:tcW w:type="dxa" w:w="5760"/>
            <w:shd w:val="clear" w:color="auto" w:fill="FFFFFF"/>
          </w:tcPr>
          <w:p>
            <w:pPr>
              <w:spacing w:before="80" w:after="80"/>
              <w:ind w:left="144"/>
            </w:pPr>
            <w:r>
              <w:rPr>
                <w:rFonts w:ascii="Calibri" w:hAnsi="Calibri"/>
                <w:b w:val="0"/>
                <w:color w:val="111122"/>
                <w:sz w:val="20"/>
              </w:rPr>
              <w:t>Make sure the Launch at startup option is set in chrome://apps → right-click SpeakDeasy. Also check that the option has not been cleared after an app update.</w:t>
            </w:r>
          </w:p>
        </w:tc>
      </w:tr>
    </w:tbl>
    <w:p>
      <w:pPr>
        <w:spacing w:after="120"/>
      </w:pPr>
    </w:p>
    <w:p>
      <w:r>
        <w:br w:type="page"/>
      </w:r>
    </w:p>
    <w:p>
      <w:pPr>
        <w:spacing w:before="360" w:after="120"/>
        <w:pBdr>
          <w:bottom w:val="single" w:sz="14" w:space="4" w:color="1A73E8"/>
        </w:pBdr>
      </w:pPr>
      <w:r>
        <w:rPr>
          <w:rFonts w:ascii="Calibri" w:hAnsi="Calibri"/>
          <w:b/>
          <w:color w:val="1A73E8"/>
          <w:sz w:val="34"/>
        </w:rPr>
        <w:t>Quick Reference Card — Cut Out &amp; Keep</w:t>
      </w:r>
    </w:p>
    <w:tbl>
      <w:tblPr>
        <w:tblW w:type="auto" w:w="0"/>
        <w:tblLook w:firstColumn="1" w:firstRow="1" w:lastColumn="0" w:lastRow="0" w:noHBand="0" w:noVBand="1" w:val="04A0"/>
      </w:tblPr>
      <w:tblGrid>
        <w:gridCol w:w="9072"/>
      </w:tblGrid>
      <w:tr>
        <w:tc>
          <w:tcPr>
            <w:tcW w:type="dxa" w:w="9072"/>
            <w:shd w:val="clear" w:color="auto" w:fill="0F1117"/>
          </w:tcPr>
          <w:p>
            <w:pPr>
              <w:spacing w:before="280" w:after="160"/>
              <w:jc w:val="center"/>
            </w:pPr>
            <w:r>
              <w:rPr>
                <w:rFonts w:ascii="Calibri" w:hAnsi="Calibri"/>
                <w:b/>
                <w:color w:val="FFFFFF"/>
                <w:sz w:val="28"/>
              </w:rPr>
              <w:t>SpeakDeasy AAC — Chromebook Reference</w:t>
            </w:r>
          </w:p>
          <w:p>
            <w:pPr>
              <w:spacing w:before="60" w:after="80"/>
              <w:ind w:left="216"/>
            </w:pPr>
            <w:r>
              <w:rPr>
                <w:rFonts w:ascii="Courier New" w:hAnsi="Courier New"/>
                <w:b/>
                <w:color w:val="9097B8"/>
                <w:sz w:val="20"/>
              </w:rPr>
              <w:t xml:space="preserve">SpeakDeasy URL:             </w:t>
            </w:r>
            <w:r>
              <w:rPr>
                <w:rFonts w:ascii="Calibri" w:hAnsi="Calibri"/>
                <w:color w:val="6C63FF"/>
                <w:sz w:val="22"/>
              </w:rPr>
              <w:t>https://your-username.github.io/speakdeasy/</w:t>
            </w:r>
          </w:p>
          <w:p>
            <w:pPr>
              <w:spacing w:before="60" w:after="80"/>
              <w:ind w:left="216"/>
            </w:pPr>
            <w:r>
              <w:rPr>
                <w:rFonts w:ascii="Courier New" w:hAnsi="Courier New"/>
                <w:b/>
                <w:color w:val="F7B733"/>
                <w:sz w:val="20"/>
              </w:rPr>
              <w:t xml:space="preserve">Password:                   </w:t>
            </w:r>
            <w:r>
              <w:rPr>
                <w:rFonts w:ascii="Calibri" w:hAnsi="Calibri"/>
                <w:color w:val="F7B733"/>
                <w:sz w:val="22"/>
              </w:rPr>
              <w:t>SPEAKDEASY2026 (or your custom password)</w:t>
            </w:r>
          </w:p>
          <w:p>
            <w:pPr>
              <w:spacing w:before="60" w:after="80"/>
              <w:ind w:left="216"/>
            </w:pPr>
            <w:r>
              <w:rPr>
                <w:rFonts w:ascii="Courier New" w:hAnsi="Courier New"/>
                <w:b/>
                <w:color w:val="9097B8"/>
                <w:sz w:val="20"/>
              </w:rPr>
              <w:t xml:space="preserve">My URL:                     </w:t>
            </w:r>
            <w:r>
              <w:rPr>
                <w:rFonts w:ascii="Calibri" w:hAnsi="Calibri"/>
                <w:color w:val="FFFFFF"/>
                <w:sz w:val="22"/>
              </w:rPr>
              <w:t>https://_________________________________.github.io/speakdeasy/</w:t>
            </w:r>
          </w:p>
          <w:p>
            <w:pPr>
              <w:spacing w:after="120"/>
            </w:pPr>
          </w:p>
          <w:p>
            <w:pPr>
              <w:spacing w:before="60" w:after="80"/>
              <w:ind w:left="216"/>
            </w:pPr>
            <w:r>
              <w:rPr>
                <w:rFonts w:ascii="Courier New" w:hAnsi="Courier New"/>
                <w:b/>
                <w:color w:val="1A73E8"/>
                <w:sz w:val="20"/>
              </w:rPr>
              <w:t xml:space="preserve">INSTALL:                    </w:t>
            </w:r>
            <w:r>
              <w:rPr>
                <w:rFonts w:ascii="Calibri" w:hAnsi="Calibri"/>
                <w:color w:val="FFFFFF"/>
                <w:sz w:val="22"/>
              </w:rPr>
            </w:r>
          </w:p>
          <w:p>
            <w:pPr>
              <w:spacing w:before="60" w:after="80"/>
              <w:ind w:left="216"/>
            </w:pPr>
            <w:r>
              <w:rPr>
                <w:rFonts w:ascii="Courier New" w:hAnsi="Courier New"/>
                <w:b/>
                <w:color w:val="6C63FF"/>
                <w:sz w:val="20"/>
              </w:rPr>
              <w:t xml:space="preserve">1. Open Chrome              </w:t>
            </w:r>
            <w:r>
              <w:rPr>
                <w:rFonts w:ascii="Calibri" w:hAnsi="Calibri"/>
                <w:color w:val="FFFFFF"/>
                <w:sz w:val="22"/>
              </w:rPr>
              <w:t>Go to your URL → wait for password screen</w:t>
            </w:r>
          </w:p>
          <w:p>
            <w:pPr>
              <w:spacing w:before="60" w:after="80"/>
              <w:ind w:left="216"/>
            </w:pPr>
            <w:r>
              <w:rPr>
                <w:rFonts w:ascii="Courier New" w:hAnsi="Courier New"/>
                <w:b/>
                <w:color w:val="6C63FF"/>
                <w:sz w:val="20"/>
              </w:rPr>
              <w:t xml:space="preserve">2. Install icon             </w:t>
            </w:r>
            <w:r>
              <w:rPr>
                <w:rFonts w:ascii="Calibri" w:hAnsi="Calibri"/>
                <w:color w:val="FFFFFF"/>
                <w:sz w:val="22"/>
              </w:rPr>
              <w:t>Click screen+arrow icon in address bar</w:t>
            </w:r>
          </w:p>
          <w:p>
            <w:pPr>
              <w:spacing w:before="60" w:after="80"/>
              <w:ind w:left="216"/>
            </w:pPr>
            <w:r>
              <w:rPr>
                <w:rFonts w:ascii="Courier New" w:hAnsi="Courier New"/>
                <w:b/>
                <w:color w:val="6C63FF"/>
                <w:sz w:val="20"/>
              </w:rPr>
              <w:t xml:space="preserve">3. Or: menu ⋯               </w:t>
            </w:r>
            <w:r>
              <w:rPr>
                <w:rFonts w:ascii="Calibri" w:hAnsi="Calibri"/>
                <w:color w:val="FFFFFF"/>
                <w:sz w:val="22"/>
              </w:rPr>
              <w:t>→ Cast, save and share → Install page as app</w:t>
            </w:r>
          </w:p>
          <w:p>
            <w:pPr>
              <w:spacing w:before="60" w:after="80"/>
              <w:ind w:left="216"/>
            </w:pPr>
            <w:r>
              <w:rPr>
                <w:rFonts w:ascii="Courier New" w:hAnsi="Courier New"/>
                <w:b/>
                <w:color w:val="6C63FF"/>
                <w:sz w:val="20"/>
              </w:rPr>
              <w:t xml:space="preserve">4. Name it                  </w:t>
            </w:r>
            <w:r>
              <w:rPr>
                <w:rFonts w:ascii="Calibri" w:hAnsi="Calibri"/>
                <w:color w:val="FFFFFF"/>
                <w:sz w:val="22"/>
              </w:rPr>
              <w:t>SpeakDeasy AAC → click Install</w:t>
            </w:r>
          </w:p>
          <w:p>
            <w:pPr>
              <w:spacing w:before="60" w:after="80"/>
              <w:ind w:left="216"/>
            </w:pPr>
            <w:r>
              <w:rPr>
                <w:rFonts w:ascii="Courier New" w:hAnsi="Courier New"/>
                <w:b/>
                <w:color w:val="6C63FF"/>
                <w:sz w:val="20"/>
              </w:rPr>
              <w:t xml:space="preserve">5. Enter password           </w:t>
            </w:r>
            <w:r>
              <w:rPr>
                <w:rFonts w:ascii="Calibri" w:hAnsi="Calibri"/>
                <w:color w:val="FFFFFF"/>
                <w:sz w:val="22"/>
              </w:rPr>
              <w:t>App opens full screen, no browser bar</w:t>
            </w:r>
          </w:p>
          <w:p>
            <w:pPr>
              <w:spacing w:after="80"/>
            </w:pPr>
          </w:p>
          <w:p>
            <w:pPr>
              <w:spacing w:before="60" w:after="80"/>
              <w:ind w:left="216"/>
            </w:pPr>
            <w:r>
              <w:rPr>
                <w:rFonts w:ascii="Courier New" w:hAnsi="Courier New"/>
                <w:b/>
                <w:color w:val="22BB77"/>
                <w:sz w:val="20"/>
              </w:rPr>
              <w:t xml:space="preserve">PIN TO SHELF:               </w:t>
            </w:r>
            <w:r>
              <w:rPr>
                <w:rFonts w:ascii="Calibri" w:hAnsi="Calibri"/>
                <w:color w:val="FFFFFF"/>
                <w:sz w:val="22"/>
              </w:rPr>
              <w:t>Search key → find app → right-click → Pin to shelf</w:t>
            </w:r>
          </w:p>
          <w:p>
            <w:pPr>
              <w:spacing w:before="60" w:after="80"/>
              <w:ind w:left="216"/>
            </w:pPr>
            <w:r>
              <w:rPr>
                <w:rFonts w:ascii="Courier New" w:hAnsi="Courier New"/>
                <w:b/>
                <w:color w:val="22BB77"/>
                <w:sz w:val="20"/>
              </w:rPr>
              <w:t xml:space="preserve">AUTO-START:                 </w:t>
            </w:r>
            <w:r>
              <w:rPr>
                <w:rFonts w:ascii="Calibri" w:hAnsi="Calibri"/>
                <w:color w:val="FFFFFF"/>
                <w:sz w:val="22"/>
              </w:rPr>
              <w:t>chrome://apps → right-click → Launch at startup</w:t>
            </w:r>
          </w:p>
          <w:p>
            <w:pPr>
              <w:spacing w:before="60" w:after="80"/>
              <w:ind w:left="216"/>
            </w:pPr>
            <w:r>
              <w:rPr>
                <w:rFonts w:ascii="Courier New" w:hAnsi="Courier New"/>
                <w:b/>
                <w:color w:val="22BB77"/>
                <w:sz w:val="20"/>
              </w:rPr>
              <w:t xml:space="preserve">FULL SCREEN:                </w:t>
            </w:r>
            <w:r>
              <w:rPr>
                <w:rFonts w:ascii="Calibri" w:hAnsi="Calibri"/>
                <w:color w:val="FFFFFF"/>
                <w:sz w:val="22"/>
              </w:rPr>
              <w:t>Press F11 (press again to exit)</w:t>
            </w:r>
          </w:p>
          <w:p>
            <w:pPr>
              <w:spacing w:before="60" w:after="80"/>
              <w:ind w:left="216"/>
            </w:pPr>
            <w:r>
              <w:rPr>
                <w:rFonts w:ascii="Courier New" w:hAnsi="Courier New"/>
                <w:b/>
                <w:color w:val="22BB77"/>
                <w:sz w:val="20"/>
              </w:rPr>
              <w:t xml:space="preserve">OFFLINE CHECK:              </w:t>
            </w:r>
            <w:r>
              <w:rPr>
                <w:rFonts w:ascii="Calibri" w:hAnsi="Calibri"/>
                <w:color w:val="FFFFFF"/>
                <w:sz w:val="22"/>
              </w:rPr>
              <w:t>Green badge = 'Saved on this device' = works offline</w:t>
            </w:r>
          </w:p>
          <w:p>
            <w:pPr>
              <w:spacing w:after="80"/>
            </w:pPr>
          </w:p>
          <w:p>
            <w:pPr>
              <w:spacing w:before="60" w:after="80"/>
              <w:ind w:left="216"/>
            </w:pPr>
            <w:r>
              <w:rPr>
                <w:rFonts w:ascii="Courier New" w:hAnsi="Courier New"/>
                <w:b/>
                <w:color w:val="F7B733"/>
                <w:sz w:val="20"/>
              </w:rPr>
              <w:t xml:space="preserve">KIOSK EXIT:                 </w:t>
            </w:r>
            <w:r>
              <w:rPr>
                <w:rFonts w:ascii="Calibri" w:hAnsi="Calibri"/>
                <w:color w:val="FFFFFF"/>
                <w:sz w:val="22"/>
              </w:rPr>
              <w:t>Ctrl + Alt + S → enter admin PIN (managed devices)</w:t>
            </w:r>
          </w:p>
          <w:p>
            <w:pPr>
              <w:spacing w:before="60" w:after="80"/>
              <w:ind w:left="216"/>
            </w:pPr>
            <w:r>
              <w:rPr>
                <w:rFonts w:ascii="Courier New" w:hAnsi="Courier New"/>
                <w:b/>
                <w:color w:val="F7B733"/>
                <w:sz w:val="20"/>
              </w:rPr>
              <w:t xml:space="preserve">EXPORT BACKUP:              </w:t>
            </w:r>
            <w:r>
              <w:rPr>
                <w:rFonts w:ascii="Calibri" w:hAnsi="Calibri"/>
                <w:color w:val="FFFFFF"/>
                <w:sz w:val="22"/>
              </w:rPr>
              <w:t>⚙️ Settings → Export All Data → save .json file</w:t>
            </w:r>
          </w:p>
          <w:p>
            <w:pPr>
              <w:spacing w:before="60" w:after="80"/>
              <w:ind w:left="216"/>
            </w:pPr>
            <w:r>
              <w:rPr>
                <w:rFonts w:ascii="Courier New" w:hAnsi="Courier New"/>
                <w:b/>
                <w:color w:val="F7B733"/>
                <w:sz w:val="20"/>
              </w:rPr>
              <w:t xml:space="preserve">UNINSTALL:                  </w:t>
            </w:r>
            <w:r>
              <w:rPr>
                <w:rFonts w:ascii="Calibri" w:hAnsi="Calibri"/>
                <w:color w:val="FFFFFF"/>
                <w:sz w:val="22"/>
              </w:rPr>
              <w:t>Launcher → right-click SpeakDeasy → Uninstall</w:t>
            </w:r>
          </w:p>
          <w:p>
            <w:pPr>
              <w:spacing w:after="280"/>
            </w:pPr>
          </w:p>
        </w:tc>
      </w:tr>
    </w:tbl>
    <w:p>
      <w:pPr>
        <w:spacing w:after="200"/>
      </w:pPr>
    </w:p>
    <w:p>
      <w:pPr>
        <w:spacing w:before="320"/>
        <w:jc w:val="center"/>
        <w:pBdr>
          <w:bottom w:val="single" w:sz="6" w:space="4" w:color="1A73E8"/>
        </w:pBdr>
      </w:pPr>
      <w:r>
        <w:rPr>
          <w:rFonts w:ascii="Calibri" w:hAnsi="Calibri"/>
          <w:color w:val="9097B8"/>
          <w:sz w:val="18"/>
        </w:rPr>
        <w:t>SpeakDeasy AAC  —  Chromebook Installation Guide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