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117"/>
          </w:tcPr>
          <w:p>
            <w:pPr>
              <w:spacing w:before="520" w:after="80"/>
              <w:jc w:val="center"/>
            </w:pPr>
            <w:r>
              <w:rPr>
                <w:rFonts w:ascii="Calibri" w:hAnsi="Calibri"/>
                <w:b/>
                <w:color w:val="FFFFFF"/>
                <w:sz w:val="60"/>
              </w:rPr>
              <w:t>SpeakDeasy AAC</w:t>
            </w:r>
          </w:p>
          <w:p>
            <w:pPr>
              <w:spacing w:after="200"/>
              <w:jc w:val="center"/>
              <w:pBdr>
                <w:bottom w:val="single" w:sz="10" w:space="4" w:color="6C63FF"/>
              </w:pBdr>
            </w:pPr>
            <w:r>
              <w:rPr>
                <w:rFonts w:ascii="Calibri" w:hAnsi="Calibri"/>
                <w:color w:val="9097B8"/>
                <w:sz w:val="28"/>
              </w:rPr>
              <w:t>Windows — Local App Shortcut Setup Guide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7078A8"/>
                <w:sz w:val="22"/>
              </w:rPr>
              <w:t>Create a one-click desktop icon that opens SpeakDeasy like a native Windows app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06890"/>
                <w:sz w:val="20"/>
              </w:rPr>
              <w:t>Microsoft Edge • Google Chrome • Taskbar • Start Menu • Offline support</w:t>
            </w:r>
          </w:p>
          <w:p>
            <w:pPr>
              <w:spacing w:after="480"/>
            </w:pP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9097B8"/>
                <w:sz w:val="18"/>
              </w:rPr>
              <w:t>What you need</w:t>
              <w:br/>
            </w:r>
            <w:r>
              <w:rPr>
                <w:rFonts w:ascii="Calibri" w:hAnsi="Calibri"/>
                <w:b/>
                <w:color w:val="FFFFFF"/>
                <w:sz w:val="20"/>
              </w:rPr>
              <w:t>GitHub Pages URL + browser</w:t>
            </w:r>
          </w:p>
        </w:tc>
        <w:tc>
          <w:tcPr>
            <w:tcW w:type="dxa" w:w="2592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9097B8"/>
                <w:sz w:val="18"/>
              </w:rPr>
              <w:t>Time required</w:t>
              <w:br/>
            </w:r>
            <w:r>
              <w:rPr>
                <w:rFonts w:ascii="Calibri" w:hAnsi="Calibri"/>
                <w:b/>
                <w:color w:val="FFFFFF"/>
                <w:sz w:val="20"/>
              </w:rPr>
              <w:t>5 minutes</w:t>
            </w:r>
          </w:p>
        </w:tc>
        <w:tc>
          <w:tcPr>
            <w:tcW w:type="dxa" w:w="3600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9097B8"/>
                <w:sz w:val="18"/>
              </w:rPr>
              <w:t>Result</w:t>
              <w:br/>
            </w:r>
            <w:r>
              <w:rPr>
                <w:rFonts w:ascii="Calibri" w:hAnsi="Calibri"/>
                <w:b/>
                <w:color w:val="FFFFFF"/>
                <w:sz w:val="20"/>
              </w:rPr>
              <w:t>SpeakDeasy icon on Windows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60" w:after="120"/>
        <w:pBdr>
          <w:bottom w:val="single" w:sz="14" w:space="4" w:color="6C63FF"/>
        </w:pBdr>
      </w:pPr>
      <w:r>
        <w:rPr>
          <w:rFonts w:ascii="Calibri" w:hAnsi="Calibri"/>
          <w:b/>
          <w:color w:val="6C63FF"/>
          <w:sz w:val="34"/>
        </w:rPr>
        <w:t>Overview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SpeakDeasy is hosted on GitHub Pages as an encrypted web page. On Windows there are two excellent ways to open it with one click, just like a native app: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A1D27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760"/>
            <w:shd w:val="clear" w:color="auto" w:fill="1A1D27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Method A — Edge App (Recommended)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Microsoft Edge can install any website as a Progressive Web App (PWA). SpeakDeasy gets its own window, taskbar button, and Start Menu entry. No browser bar. Works offline after first use. Best experience.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Method B — Chrome App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Google Chrome has the same PWA install feature as Edge. Identical result. Use this if Chrome is your preferred browser.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Method C — Desktop Shortcut (.url file)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The simplest option. Creates a shortcut file that opens the URL in the default browser. Works with any browser. No installation needed. Does not remove the browser bar.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Method D — Batch File Launcher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A .bat file that opens the URL in kiosk mode (full screen, no browser bar). Best for a dedicated AAC computer that should show only SpeakDeasy.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0FF"/>
          </w:tcPr>
          <w:p>
            <w:pPr>
              <w:spacing w:before="100" w:after="100"/>
              <w:ind w:left="173"/>
            </w:pPr>
            <w:r>
              <w:rPr>
                <w:rFonts w:ascii="Calibri" w:hAnsi="Calibri"/>
                <w:sz w:val="26"/>
              </w:rPr>
              <w:t xml:space="preserve">⭐  </w:t>
            </w:r>
            <w:r>
              <w:rPr>
                <w:rFonts w:ascii="Calibri" w:hAnsi="Calibri"/>
                <w:b/>
                <w:color w:val="6C63FF"/>
                <w:sz w:val="22"/>
              </w:rPr>
              <w:t xml:space="preserve">Recommended for most users:  </w:t>
            </w:r>
            <w:r>
              <w:rPr>
                <w:rFonts w:ascii="Calibri" w:hAnsi="Calibri"/>
                <w:color w:val="111122"/>
                <w:sz w:val="22"/>
              </w:rPr>
              <w:t>Method A (Edge Install App). It takes 30 seconds, gives SpeakDeasy its own icon in the taskbar and Start Menu, opens in a dedicated window with no browser chrome, and works offline after the first successful login.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Your encrypted SpeakDeasy GitHub Pages URL:</w:t>
      </w:r>
    </w:p>
    <w:p>
      <w:pPr>
        <w:spacing w:before="40" w:after="160"/>
        <w:ind w:left="432"/>
      </w:pPr>
      <w:r>
        <w:rPr>
          <w:rFonts w:ascii="Courier New" w:hAnsi="Courier New"/>
          <w:color w:val="6C63FF"/>
          <w:sz w:val="22"/>
        </w:rPr>
        <w:t>https://your-username.github.io/speakdeasy/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Replace your-username with your actual GitHub username. This is the URL you will use in all methods below.</w:t>
      </w:r>
    </w:p>
    <w:p>
      <w:pPr>
        <w:spacing w:before="360" w:after="120"/>
        <w:pBdr>
          <w:bottom w:val="single" w:sz="14" w:space="4" w:color="0078D4"/>
        </w:pBdr>
      </w:pPr>
      <w:r>
        <w:rPr>
          <w:rFonts w:ascii="Calibri" w:hAnsi="Calibri"/>
          <w:b/>
          <w:color w:val="0078D4"/>
          <w:sz w:val="34"/>
        </w:rPr>
        <w:t>Method A — Install as App with Microsoft Edge (Recommended)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Microsoft Edge is built into Windows 10 and 11 and has excellent PWA support. This creates a proper standalone app window.</w:t>
      </w: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Step-by-step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1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Open Microsoft Edge</w:t>
              <w:br/>
            </w:r>
            <w:r>
              <w:rPr>
                <w:rFonts w:ascii="Calibri" w:hAnsi="Calibri"/>
                <w:color w:val="444760"/>
                <w:sz w:val="20"/>
              </w:rPr>
              <w:t>Click the Start button and type Edge, or look for the blue Edge icon ⧉ in the taskbar.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2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Go to your SpeakDeasy URL</w:t>
              <w:br/>
            </w:r>
            <w:r>
              <w:rPr>
                <w:rFonts w:ascii="Calibri" w:hAnsi="Calibri"/>
                <w:color w:val="444760"/>
                <w:sz w:val="20"/>
              </w:rPr>
              <w:t>Click the address bar at the top of Edge, type your GitHub Pages URL, and press Enter:</w:t>
              <w:br/>
              <w:t>https://your-username.github.io/speakdeasy/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3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Wait for the page to load</w:t>
              <w:br/>
            </w:r>
            <w:r>
              <w:rPr>
                <w:rFonts w:ascii="Calibri" w:hAnsi="Calibri"/>
                <w:color w:val="444760"/>
                <w:sz w:val="20"/>
              </w:rPr>
              <w:t>The SpeakDeasy password screen will appear. You do not need to enter the password yet.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4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Open the install option</w:t>
              <w:br/>
            </w:r>
            <w:r>
              <w:rPr>
                <w:rFonts w:ascii="Calibri" w:hAnsi="Calibri"/>
                <w:color w:val="444760"/>
                <w:sz w:val="20"/>
              </w:rPr>
              <w:t>Click the ••• three-dot menu button in the top-right corner of Edge.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5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Find Apps</w:t>
              <w:br/>
            </w:r>
            <w:r>
              <w:rPr>
                <w:rFonts w:ascii="Calibri" w:hAnsi="Calibri"/>
                <w:color w:val="444760"/>
                <w:sz w:val="20"/>
              </w:rPr>
              <w:t>Hover over Apps in the dropdown menu. A sub-menu appears.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6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Install this site as an app</w:t>
              <w:br/>
            </w:r>
            <w:r>
              <w:rPr>
                <w:rFonts w:ascii="Calibri" w:hAnsi="Calibri"/>
                <w:color w:val="444760"/>
                <w:sz w:val="20"/>
              </w:rPr>
              <w:t>Click Install this site as an app.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7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Name the app</w:t>
              <w:br/>
            </w:r>
            <w:r>
              <w:rPr>
                <w:rFonts w:ascii="Calibri" w:hAnsi="Calibri"/>
                <w:color w:val="444760"/>
                <w:sz w:val="20"/>
              </w:rPr>
              <w:t>A dialog box appears. Change the name to SpeakDeasy AAC (or just SpeakDeasy). Click Install.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8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App window opens</w:t>
              <w:br/>
            </w:r>
            <w:r>
              <w:rPr>
                <w:rFonts w:ascii="Calibri" w:hAnsi="Calibri"/>
                <w:color w:val="444760"/>
                <w:sz w:val="20"/>
              </w:rPr>
              <w:t>SpeakDeasy opens in its own clean window with no browser bar — just like a native app.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9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Enter your password</w:t>
              <w:br/>
            </w:r>
            <w:r>
              <w:rPr>
                <w:rFonts w:ascii="Calibri" w:hAnsi="Calibri"/>
                <w:color w:val="444760"/>
                <w:sz w:val="20"/>
              </w:rPr>
              <w:t>Type your SpeakDeasy password (default: SPEAKDEASY2026). The app decrypts and opens.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10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Pin to taskbar (optional)</w:t>
              <w:br/>
            </w:r>
            <w:r>
              <w:rPr>
                <w:rFonts w:ascii="Calibri" w:hAnsi="Calibri"/>
                <w:color w:val="444760"/>
                <w:sz w:val="20"/>
              </w:rPr>
              <w:t>Right-click the SpeakDeasy button in the taskbar → Pin to taskbar. It will now always appear in the taskbar.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How to open it every day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After installation, open SpeakDeasy any of these ways:</w:t>
      </w:r>
    </w:p>
    <w:p>
      <w:pPr>
        <w:pStyle w:val="ListBullet"/>
        <w:spacing w:before="20" w:after="80"/>
        <w:ind w:left="432"/>
      </w:pPr>
      <w:r>
        <w:rPr>
          <w:rFonts w:ascii="Calibri" w:hAnsi="Calibri"/>
          <w:color w:val="111122"/>
          <w:sz w:val="22"/>
        </w:rPr>
        <w:t>Click the SpeakDeasy icon in the Windows taskbar (if pinned)</w:t>
      </w:r>
    </w:p>
    <w:p>
      <w:pPr>
        <w:pStyle w:val="ListBullet"/>
        <w:spacing w:before="20" w:after="80"/>
        <w:ind w:left="432"/>
      </w:pPr>
      <w:r>
        <w:rPr>
          <w:rFonts w:ascii="Calibri" w:hAnsi="Calibri"/>
          <w:color w:val="111122"/>
          <w:sz w:val="22"/>
        </w:rPr>
        <w:t>Press the Windows key, type SpeakDeasy, press Enter</w:t>
      </w:r>
    </w:p>
    <w:p>
      <w:pPr>
        <w:pStyle w:val="ListBullet"/>
        <w:spacing w:before="20" w:after="80"/>
        <w:ind w:left="432"/>
      </w:pPr>
      <w:r>
        <w:rPr>
          <w:rFonts w:ascii="Calibri" w:hAnsi="Calibri"/>
          <w:color w:val="111122"/>
          <w:sz w:val="22"/>
        </w:rPr>
        <w:t>Double-click the SpeakDeasy shortcut on the Desktop (if one was created)</w:t>
      </w:r>
    </w:p>
    <w:p>
      <w:pPr>
        <w:pStyle w:val="ListBullet"/>
        <w:spacing w:before="20" w:after="80"/>
        <w:ind w:left="432"/>
      </w:pPr>
      <w:r>
        <w:rPr>
          <w:rFonts w:ascii="Calibri" w:hAnsi="Calibri"/>
          <w:color w:val="111122"/>
          <w:sz w:val="22"/>
        </w:rPr>
        <w:t>Start Menu → All apps → SpeakDeasy AAC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9EE"/>
          </w:tcPr>
          <w:p>
            <w:pPr>
              <w:spacing w:before="100" w:after="100"/>
              <w:ind w:left="173"/>
            </w:pPr>
            <w:r>
              <w:rPr>
                <w:rFonts w:ascii="Calibri" w:hAnsi="Calibri"/>
                <w:sz w:val="26"/>
              </w:rPr>
              <w:t xml:space="preserve">📶  </w:t>
            </w:r>
            <w:r>
              <w:rPr>
                <w:rFonts w:ascii="Calibri" w:hAnsi="Calibri"/>
                <w:b/>
                <w:color w:val="22BB77"/>
                <w:sz w:val="22"/>
              </w:rPr>
              <w:t xml:space="preserve">Works offline after first login:  </w:t>
            </w:r>
            <w:r>
              <w:rPr>
                <w:rFonts w:ascii="Calibri" w:hAnsi="Calibri"/>
                <w:color w:val="111122"/>
                <w:sz w:val="22"/>
              </w:rPr>
              <w:t>Once you have entered the password successfully, SpeakDeasy saves an encrypted copy to browser storage. On subsequent launches — even without internet — the app opens automatically without requiring the password again. The green 'Saved on this device' badge confirms offline mode is active.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Updating SpeakDeasy in Edge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When a new version is uploaded to GitHub Pages, Edge detects the change automatically. On the next launch with internet the app refreshes silently. You may need to re-enter the password once after an update.</w:t>
      </w: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Removing the Edge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1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Open Edge and navigate to the app</w:t>
              <w:br/>
            </w:r>
            <w:r>
              <w:rPr>
                <w:rFonts w:ascii="Calibri" w:hAnsi="Calibri"/>
                <w:color w:val="444760"/>
                <w:sz w:val="20"/>
              </w:rPr>
              <w:t>Press Windows key, type SpeakDeasy, right-click → Open file location, or open Edge and go to edge://apps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2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Find SpeakDeasy</w:t>
              <w:br/>
            </w:r>
            <w:r>
              <w:rPr>
                <w:rFonts w:ascii="Calibri" w:hAnsi="Calibri"/>
                <w:color w:val="444760"/>
                <w:sz w:val="20"/>
              </w:rPr>
              <w:t>In the Apps page, locate SpeakDeasy AAC.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3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Uninstall</w:t>
              <w:br/>
            </w:r>
            <w:r>
              <w:rPr>
                <w:rFonts w:ascii="Calibri" w:hAnsi="Calibri"/>
                <w:color w:val="444760"/>
                <w:sz w:val="20"/>
              </w:rPr>
              <w:t>Click the three-dot menu next to SpeakDeasy → Uninstall → Also clear data from Microsoft Edge (optional) → Remove.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p>
      <w:pPr>
        <w:spacing w:before="360" w:after="120"/>
        <w:pBdr>
          <w:bottom w:val="single" w:sz="14" w:space="4" w:color="1A73E8"/>
        </w:pBdr>
      </w:pPr>
      <w:r>
        <w:rPr>
          <w:rFonts w:ascii="Calibri" w:hAnsi="Calibri"/>
          <w:b/>
          <w:color w:val="1A73E8"/>
          <w:sz w:val="34"/>
        </w:rPr>
        <w:t>Method B — Install as App with Google Chrome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If you prefer Google Chrome, the process is nearly identical to Edge.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1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Open Google Chrome</w:t>
              <w:br/>
            </w:r>
            <w:r>
              <w:rPr>
                <w:rFonts w:ascii="Calibri" w:hAnsi="Calibri"/>
                <w:color w:val="444760"/>
                <w:sz w:val="20"/>
              </w:rPr>
              <w:t>Click the Chrome icon or search for it in the Start menu.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2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Go to your URL</w:t>
              <w:br/>
            </w:r>
            <w:r>
              <w:rPr>
                <w:rFonts w:ascii="Calibri" w:hAnsi="Calibri"/>
                <w:color w:val="444760"/>
                <w:sz w:val="20"/>
              </w:rPr>
              <w:t>Type your GitHub Pages URL in the address bar and press Enter.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3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Look for the install icon</w:t>
              <w:br/>
            </w:r>
            <w:r>
              <w:rPr>
                <w:rFonts w:ascii="Calibri" w:hAnsi="Calibri"/>
                <w:color w:val="444760"/>
                <w:sz w:val="20"/>
              </w:rPr>
              <w:t>In the address bar on the right side, look for a small computer screen icon with a + sign. Click it. If you do not see it, proceed to step 4.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4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Use the menu</w:t>
              <w:br/>
            </w:r>
            <w:r>
              <w:rPr>
                <w:rFonts w:ascii="Calibri" w:hAnsi="Calibri"/>
                <w:color w:val="444760"/>
                <w:sz w:val="20"/>
              </w:rPr>
              <w:t>Click the ⋮ three-dot menu in the top-right → Save and share → Create shortcut.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5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Tick 'Open as window'</w:t>
              <w:br/>
            </w:r>
            <w:r>
              <w:rPr>
                <w:rFonts w:ascii="Calibri" w:hAnsi="Calibri"/>
                <w:color w:val="444760"/>
                <w:sz w:val="20"/>
              </w:rPr>
              <w:t>In the dialog that appears, tick the Open as window checkbox. This gives the app its own window without a browser bar.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6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Click Create</w:t>
              <w:br/>
            </w:r>
            <w:r>
              <w:rPr>
                <w:rFonts w:ascii="Calibri" w:hAnsi="Calibri"/>
                <w:color w:val="444760"/>
                <w:sz w:val="20"/>
              </w:rPr>
              <w:t>Chrome creates the app and opens it in a dedicated window.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7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Enter password</w:t>
              <w:br/>
            </w:r>
            <w:r>
              <w:rPr>
                <w:rFonts w:ascii="Calibri" w:hAnsi="Calibri"/>
                <w:color w:val="444760"/>
                <w:sz w:val="20"/>
              </w:rPr>
              <w:t>Type your SpeakDeasy password. The app decrypts and opens.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8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Pin to taskbar</w:t>
              <w:br/>
            </w:r>
            <w:r>
              <w:rPr>
                <w:rFonts w:ascii="Calibri" w:hAnsi="Calibri"/>
                <w:color w:val="444760"/>
                <w:sz w:val="20"/>
              </w:rPr>
              <w:t>Right-click the SpeakDeasy button in the taskbar → Pin to taskbar.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0FF"/>
          </w:tcPr>
          <w:p>
            <w:pPr>
              <w:spacing w:before="100" w:after="100"/>
              <w:ind w:left="173"/>
            </w:pPr>
            <w:r>
              <w:rPr>
                <w:rFonts w:ascii="Calibri" w:hAnsi="Calibri"/>
                <w:sz w:val="26"/>
              </w:rPr>
              <w:t xml:space="preserve">ℹ️  </w:t>
            </w:r>
            <w:r>
              <w:rPr>
                <w:rFonts w:ascii="Calibri" w:hAnsi="Calibri"/>
                <w:b/>
                <w:color w:val="6C63FF"/>
                <w:sz w:val="22"/>
              </w:rPr>
              <w:t xml:space="preserve">Chrome vs Edge PWA:  </w:t>
            </w:r>
            <w:r>
              <w:rPr>
                <w:rFonts w:ascii="Calibri" w:hAnsi="Calibri"/>
                <w:color w:val="111122"/>
                <w:sz w:val="22"/>
              </w:rPr>
              <w:t>Both work identically for SpeakDeasy. Edge is already installed on all Windows 10 and 11 computers so it requires no additional download. Chrome requires a separate installation if not already present.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4" w:space="4" w:color="22BB77"/>
        </w:pBdr>
      </w:pPr>
      <w:r>
        <w:rPr>
          <w:rFonts w:ascii="Calibri" w:hAnsi="Calibri"/>
          <w:b/>
          <w:color w:val="22BB77"/>
          <w:sz w:val="34"/>
        </w:rPr>
        <w:t>Method C — Desktop Shortcut (.url file)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The simplest method. Creates a shortcut file on the Desktop that opens your SpeakDeasy URL directly in the default browser. No installation needed, no admin rights required.</w:t>
      </w: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Create the shortcut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1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Right-click the Desktop</w:t>
              <w:br/>
            </w:r>
            <w:r>
              <w:rPr>
                <w:rFonts w:ascii="Calibri" w:hAnsi="Calibri"/>
                <w:color w:val="444760"/>
                <w:sz w:val="20"/>
              </w:rPr>
              <w:t>Right-click on any empty area of the Windows Desktop.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2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New → Shortcut</w:t>
              <w:br/>
            </w:r>
            <w:r>
              <w:rPr>
                <w:rFonts w:ascii="Calibri" w:hAnsi="Calibri"/>
                <w:color w:val="444760"/>
                <w:sz w:val="20"/>
              </w:rPr>
              <w:t>Hover over New in the menu, then click Shortcut.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3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Enter the URL</w:t>
              <w:br/>
            </w:r>
            <w:r>
              <w:rPr>
                <w:rFonts w:ascii="Calibri" w:hAnsi="Calibri"/>
                <w:color w:val="444760"/>
                <w:sz w:val="20"/>
              </w:rPr>
              <w:t>In the 'Type the location of the item' box, type your full GitHub Pages URL:</w:t>
              <w:br/>
              <w:t>https://your-username.github.io/speakdeasy/</w:t>
              <w:br/>
              <w:t>Click Next.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22263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4</w:t>
            </w:r>
          </w:p>
        </w:tc>
        <w:tc>
          <w:tcPr>
            <w:tcW w:type="dxa" w:w="8467"/>
            <w:shd w:val="clear" w:color="auto" w:fill="F2F4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Name the shortcut</w:t>
              <w:br/>
            </w:r>
            <w:r>
              <w:rPr>
                <w:rFonts w:ascii="Calibri" w:hAnsi="Calibri"/>
                <w:color w:val="444760"/>
                <w:sz w:val="20"/>
              </w:rPr>
              <w:t>In the 'Type a name for this shortcut' box, type:</w:t>
              <w:br/>
              <w:t>SpeakDeasy AAC</w:t>
              <w:br/>
              <w:t>Click Finish.</w:t>
            </w:r>
          </w:p>
          <w:p>
            <w:pPr>
              <w:spacing w:after="80"/>
            </w:pPr>
          </w:p>
        </w:tc>
      </w:tr>
      <w:tr>
        <w:tc>
          <w:tcPr>
            <w:tcW w:type="dxa" w:w="749"/>
            <w:shd w:val="clear" w:color="auto" w:fill="1A1D2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6C63FF"/>
                <w:sz w:val="28"/>
              </w:rPr>
              <w:t>5</w:t>
            </w:r>
          </w:p>
        </w:tc>
        <w:tc>
          <w:tcPr>
            <w:tcW w:type="dxa" w:w="8467"/>
            <w:shd w:val="clear" w:color="auto" w:fill="FAFBFF"/>
          </w:tcPr>
          <w:p>
            <w:pPr>
              <w:spacing w:before="100" w:after="40"/>
              <w:ind w:left="144"/>
            </w:pPr>
            <w:r>
              <w:rPr>
                <w:rFonts w:ascii="Calibri" w:hAnsi="Calibri"/>
                <w:b/>
                <w:color w:val="1A1D27"/>
                <w:sz w:val="22"/>
              </w:rPr>
              <w:t>Shortcut appears on Desktop</w:t>
              <w:br/>
            </w:r>
            <w:r>
              <w:rPr>
                <w:rFonts w:ascii="Calibri" w:hAnsi="Calibri"/>
                <w:color w:val="444760"/>
                <w:sz w:val="20"/>
              </w:rPr>
              <w:t>A browser shortcut icon appears on the Desktop. Double-click it to open SpeakDeasy in your default browser.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Change the shortcut icon (optional)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By default the shortcut uses the generic browser icon. To give it a more app-like appearance: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Right-click the shortcut → Properties.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Click the Web Document tab (or General tab for a .url file).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Click Change Icon.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Browse to an .ico file of your choice, or use one of the built-in Windows icons by typing:  %SystemRoot%\system32\imageres.dll  in the path field.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Select an icon that looks like a speech bubble or person. Click OK → Apply.</w:t>
      </w: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Pin to taskbar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Right-click the Desktop shortcut.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Click Pin to taskbar.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The SpeakDeasy icon now appears in the taskbar. One click opens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7"/>
          </w:tcPr>
          <w:p>
            <w:pPr>
              <w:spacing w:before="100" w:after="100"/>
              <w:ind w:left="173"/>
            </w:pPr>
            <w:r>
              <w:rPr>
                <w:rFonts w:ascii="Calibri" w:hAnsi="Calibri"/>
                <w:sz w:val="26"/>
              </w:rPr>
              <w:t xml:space="preserve">⚠️  </w:t>
            </w:r>
            <w:r>
              <w:rPr>
                <w:rFonts w:ascii="Calibri" w:hAnsi="Calibri"/>
                <w:b/>
                <w:color w:val="F7B733"/>
                <w:sz w:val="22"/>
              </w:rPr>
              <w:t xml:space="preserve">Limitation of Method C:  </w:t>
            </w:r>
            <w:r>
              <w:rPr>
                <w:rFonts w:ascii="Calibri" w:hAnsi="Calibri"/>
                <w:color w:val="111122"/>
                <w:sz w:val="22"/>
              </w:rPr>
              <w:t>This method opens SpeakDeasy inside a full browser window with the address bar visible. It is the quickest setup but gives less of a native app feel than Methods A or B.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4" w:space="4" w:color="F7B733"/>
        </w:pBdr>
      </w:pPr>
      <w:r>
        <w:rPr>
          <w:rFonts w:ascii="Calibri" w:hAnsi="Calibri"/>
          <w:b/>
          <w:color w:val="F7B733"/>
          <w:sz w:val="34"/>
        </w:rPr>
        <w:t>Method D — Kiosk Mode Batch File (Full Screen)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For a dedicated AAC computer that should open SpeakDeasy automatically in full screen with no browser controls at all — similar to Android kiosk mode.</w:t>
      </w: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Create the batch file using Edge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This creates a .bat file that launches Edge in kiosk mode — full screen, no address bar, no tabs, no menus.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Right-click the Desktop → New → Text Document.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Name it:  SpeakDeasy.bat  (make sure the extension is .bat not .bat.txt — see note below).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Right-click the file → Edit (opens in Notepad).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Paste exactly the following text: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D27"/>
          </w:tcPr>
          <w:p>
            <w:pPr>
              <w:spacing w:before="100" w:after="40"/>
              <w:ind w:left="173"/>
            </w:pPr>
            <w:r>
              <w:rPr>
                <w:rFonts w:ascii="Calibri" w:hAnsi="Calibri"/>
                <w:b/>
                <w:color w:val="9097B8"/>
                <w:sz w:val="18"/>
              </w:rPr>
              <w:t>Contents of SpeakDeasy.bat (Edge)</w:t>
            </w:r>
          </w:p>
          <w:p>
            <w:pPr>
              <w:spacing w:before="120" w:after="160"/>
              <w:ind w:left="216"/>
            </w:pPr>
            <w:r>
              <w:rPr>
                <w:rFonts w:ascii="Courier New" w:hAnsi="Courier New"/>
                <w:b/>
                <w:color w:val="6CFFB8"/>
                <w:sz w:val="22"/>
              </w:rPr>
              <w:t>start "" "C:\Program Files (x86)\Microsoft\Edge\Application\msedge.exe" --kiosk "https://your-username.github.io/speakdeasy/" --edge-kiosk-type=fullscreen</w:t>
            </w:r>
          </w:p>
        </w:tc>
      </w:tr>
    </w:tbl>
    <w:p>
      <w:pPr>
        <w:spacing w:after="120"/>
      </w:pP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Replace your-username with your actual GitHub username.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Save and close Notepad.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Double-click SpeakDeasy.bat to test it. Edge opens full screen on the SpeakDeasy password page.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0F0"/>
          </w:tcPr>
          <w:p>
            <w:pPr>
              <w:spacing w:before="100" w:after="100"/>
              <w:ind w:left="173"/>
            </w:pPr>
            <w:r>
              <w:rPr>
                <w:rFonts w:ascii="Calibri" w:hAnsi="Calibri"/>
                <w:sz w:val="26"/>
              </w:rPr>
              <w:t xml:space="preserve">⚠️  </w:t>
            </w:r>
            <w:r>
              <w:rPr>
                <w:rFonts w:ascii="Calibri" w:hAnsi="Calibri"/>
                <w:b/>
                <w:color w:val="FF4444"/>
                <w:sz w:val="22"/>
              </w:rPr>
              <w:t xml:space="preserve">To exit kiosk mode:  </w:t>
            </w:r>
            <w:r>
              <w:rPr>
                <w:rFonts w:ascii="Calibri" w:hAnsi="Calibri"/>
                <w:color w:val="111122"/>
                <w:sz w:val="22"/>
              </w:rPr>
              <w:t>Press Alt + F4 to close the window. On a dedicated AAC device you may want to disable Alt+F4 using a keyboard remapping tool like PowerToys.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Alternative: batch file using Chrome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If using Chrome instead of Edge, the command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D27"/>
          </w:tcPr>
          <w:p>
            <w:pPr>
              <w:spacing w:before="100" w:after="40"/>
              <w:ind w:left="173"/>
            </w:pPr>
            <w:r>
              <w:rPr>
                <w:rFonts w:ascii="Calibri" w:hAnsi="Calibri"/>
                <w:b/>
                <w:color w:val="9097B8"/>
                <w:sz w:val="18"/>
              </w:rPr>
              <w:t>Contents of SpeakDeasy.bat (Chrome)</w:t>
            </w:r>
          </w:p>
          <w:p>
            <w:pPr>
              <w:spacing w:before="120" w:after="160"/>
              <w:ind w:left="216"/>
            </w:pPr>
            <w:r>
              <w:rPr>
                <w:rFonts w:ascii="Courier New" w:hAnsi="Courier New"/>
                <w:b/>
                <w:color w:val="6CFFB8"/>
                <w:sz w:val="22"/>
              </w:rPr>
              <w:t>start "" "C:\Program Files\Google\Chrome\Application\chrome.exe" --kiosk "https://your-username.github.io/speakdeasy/"</w:t>
            </w:r>
          </w:p>
        </w:tc>
      </w:tr>
    </w:tbl>
    <w:p>
      <w:pPr>
        <w:spacing w:after="120"/>
      </w:pP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Show file extensions in Windows (required to rename .txt to .bat)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By default Windows hides file extensions. If you cannot rename the file to .bat, do this first: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Open File Explorer (Windows key + E).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Click the View tab at the top (Windows 10) or the three-dot ⋯ menu → Show (Windows 11).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Tick File name extensions.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File extensions now show. You can rename the file from SpeakDeasy.bat.txt to SpeakDeasy.bat.</w:t>
      </w:r>
    </w:p>
    <w:p>
      <w:pPr>
        <w:spacing w:before="220" w:after="60"/>
      </w:pPr>
      <w:r>
        <w:rPr>
          <w:rFonts w:ascii="Calibri" w:hAnsi="Calibri"/>
          <w:b/>
          <w:color w:val="1A1D27"/>
          <w:sz w:val="26"/>
        </w:rPr>
        <w:t>Auto-start on Windows login (optional)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To have SpeakDeasy open automatically every time Windows starts: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Press Windows + R to open the Run dialog.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Type:  shell:startup  and press Enter. The Startup folder opens.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Copy your SpeakDeasy.bat file into this folder.</w:t>
      </w:r>
    </w:p>
    <w:p>
      <w:pPr>
        <w:pStyle w:val="ListNumber"/>
        <w:spacing w:before="40" w:after="120"/>
        <w:ind w:left="432"/>
      </w:pPr>
      <w:r>
        <w:rPr>
          <w:rFonts w:ascii="Calibri" w:hAnsi="Calibri"/>
          <w:color w:val="111122"/>
          <w:sz w:val="22"/>
        </w:rPr>
        <w:t>SpeakDeasy will now launch automatically every time Windows logs 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0FF"/>
          </w:tcPr>
          <w:p>
            <w:pPr>
              <w:spacing w:before="100" w:after="100"/>
              <w:ind w:left="173"/>
            </w:pPr>
            <w:r>
              <w:rPr>
                <w:rFonts w:ascii="Calibri" w:hAnsi="Calibri"/>
                <w:sz w:val="26"/>
              </w:rPr>
              <w:t xml:space="preserve">⭐  </w:t>
            </w:r>
            <w:r>
              <w:rPr>
                <w:rFonts w:ascii="Calibri" w:hAnsi="Calibri"/>
                <w:b/>
                <w:color w:val="6C63FF"/>
                <w:sz w:val="22"/>
              </w:rPr>
              <w:t xml:space="preserve">Best for dedicated AAC computers:  </w:t>
            </w:r>
            <w:r>
              <w:rPr>
                <w:rFonts w:ascii="Calibri" w:hAnsi="Calibri"/>
                <w:color w:val="111122"/>
                <w:sz w:val="22"/>
              </w:rPr>
              <w:t>Method D combined with auto-start and a locked user account gives a Windows tablet or laptop a similar experience to an Android kiosk device — it boots straight into SpeakDeasy with no way to accidentally exit to other apps.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4" w:space="4" w:color="6C63FF"/>
        </w:pBdr>
      </w:pPr>
      <w:r>
        <w:rPr>
          <w:rFonts w:ascii="Calibri" w:hAnsi="Calibri"/>
          <w:b/>
          <w:color w:val="6C63FF"/>
          <w:sz w:val="34"/>
        </w:rPr>
        <w:t>Offline Usage on Windows</w:t>
      </w:r>
    </w:p>
    <w:p>
      <w:pPr>
        <w:spacing w:before="40" w:after="80"/>
      </w:pPr>
      <w:r>
        <w:rPr>
          <w:rFonts w:ascii="Calibri" w:hAnsi="Calibri"/>
          <w:color w:val="111122"/>
          <w:sz w:val="22"/>
        </w:rPr>
        <w:t>SpeakDeasy works offline on Windows after the first successful password entry, using the same encrypted localStorage cache as on iPhone.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A1D27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5760"/>
            <w:shd w:val="clear" w:color="auto" w:fill="1A1D27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First visit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Internet required. Enter password. App decrypts and caches itself to browser storage.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Subsequent visits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No internet needed. The cached copy loads automatically. The green 'Saved on this device' badge confirms offline mode.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If cache is cleared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Internet required again to enter password and re-cache. This happens if browser data is cleared.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Which browsers cache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Edge PWA: yes. Chrome PWA: yes. Desktop shortcut: yes, but depends on default browser. Kiosk batch: yes.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How long cache lasts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Indefinitely as long as browser storage is not manually cleared. Edge and Chrome PWA storage is persistent.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After app update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On first launch with internet, the new encrypted version is decrypted and cached. Old cache is replaced.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EF9EE"/>
          </w:tcPr>
          <w:p>
            <w:pPr>
              <w:spacing w:before="100" w:after="100"/>
              <w:ind w:left="173"/>
            </w:pPr>
            <w:r>
              <w:rPr>
                <w:rFonts w:ascii="Calibri" w:hAnsi="Calibri"/>
                <w:sz w:val="26"/>
              </w:rPr>
              <w:t xml:space="preserve">💾  </w:t>
            </w:r>
            <w:r>
              <w:rPr>
                <w:rFonts w:ascii="Calibri" w:hAnsi="Calibri"/>
                <w:b/>
                <w:color w:val="22BB77"/>
                <w:sz w:val="22"/>
              </w:rPr>
              <w:t xml:space="preserve">Export backup before clearing browser data:  </w:t>
            </w:r>
            <w:r>
              <w:rPr>
                <w:rFonts w:ascii="Calibri" w:hAnsi="Calibri"/>
                <w:color w:val="111122"/>
                <w:sz w:val="22"/>
              </w:rPr>
              <w:t>Before clearing browser history or cache in Edge or Chrome, always go to SpeakDeasy → Settings → Export All Data and save the backup file. This preserves all cards, profile, and saved phrases.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4" w:space="4" w:color="6C63FF"/>
        </w:pBdr>
      </w:pPr>
      <w:r>
        <w:rPr>
          <w:rFonts w:ascii="Calibri" w:hAnsi="Calibri"/>
          <w:b/>
          <w:color w:val="6C63FF"/>
          <w:sz w:val="34"/>
        </w:rPr>
        <w:t>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56"/>
            <w:shd w:val="clear" w:color="auto" w:fill="1A1D27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5760"/>
            <w:shd w:val="clear" w:color="auto" w:fill="1A1D27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'Install this site as an app' not showing in Edge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The page must be fully loaded. Try refreshing the page and waiting for the password screen to appear before looking for the install option.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'Create shortcut' not in Chrome menu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Make sure you are using the desktop version of Chrome (not a phone). Look under the three-dot menu → Save and share.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App opens but shows blank white page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Browser is offline and no cache exists. Connect to internet, open the app in a regular browser tab, enter the password once to cache it, then the app will work offline.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Incorrect password error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Check Caps Lock is off. The default password is SPEAKDEASY2026 (all capitals). If you set a custom password, use that.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Kiosk batch file shows wrong path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Check the Edge or Chrome installation path. Open File Explorer and navigate to C:\Program Files\Microsoft\Edge\Application\ to confirm msedge.exe is there.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Batch file opens Notepad instead of browser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Right-click the .bat file → Run as administrator. Or confirm the file extension is .bat not .bat.txt (enable file extensions in View settings).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App loses saved cards after update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This should not happen — the cache and app data are in separate storage. If it does, restore from an exported backup (Settings → Import).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Cannot pin Edge app to taskbar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Right-click the app icon in the taskbar while it is running → Pin to taskbar. If not working, go to Start Menu → right-click SpeakDeasy → More → Pin to taskbar.</w:t>
            </w:r>
          </w:p>
        </w:tc>
      </w:tr>
      <w:tr>
        <w:tc>
          <w:tcPr>
            <w:tcW w:type="dxa" w:w="3456"/>
            <w:shd w:val="clear" w:color="auto" w:fill="EEF0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Auto-start batch file does not run on login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Confirm the .bat file is in the correct Startup folder. Run shell:startup in the Run dialog to open it and verify the file is there.</w:t>
            </w:r>
          </w:p>
        </w:tc>
      </w:tr>
      <w:tr>
        <w:tc>
          <w:tcPr>
            <w:tcW w:type="dxa" w:w="3456"/>
            <w:shd w:val="clear" w:color="auto" w:fill="F8F9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color w:val="444760"/>
                <w:sz w:val="20"/>
              </w:rPr>
              <w:t>How to remove the Edge PWA completely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color w:val="111122"/>
                <w:sz w:val="20"/>
              </w:rPr>
              <w:t>Open edge://apps in Edge → find SpeakDeasy → three-dot menu → Uninstall. Or Start Menu → right-click SpeakDeasy → Uninstall.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14" w:space="4" w:color="6C63FF"/>
        </w:pBdr>
      </w:pPr>
      <w:r>
        <w:rPr>
          <w:rFonts w:ascii="Calibri" w:hAnsi="Calibri"/>
          <w:b/>
          <w:color w:val="6C63FF"/>
          <w:sz w:val="34"/>
        </w:rPr>
        <w:t>Quick Reference Card — Cut Out &amp; Keep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117"/>
          </w:tcPr>
          <w:p>
            <w:pPr>
              <w:spacing w:before="280" w:after="160"/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SpeakDeasy AAC — Windows Quick Reference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9097B8"/>
                <w:sz w:val="20"/>
              </w:rPr>
              <w:t xml:space="preserve">SpeakDeasy URL:             </w:t>
            </w:r>
            <w:r>
              <w:rPr>
                <w:rFonts w:ascii="Calibri" w:hAnsi="Calibri"/>
                <w:color w:val="6C63FF"/>
                <w:sz w:val="22"/>
              </w:rPr>
              <w:t>https://your-username.github.io/speakdeasy/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F7B733"/>
                <w:sz w:val="20"/>
              </w:rPr>
              <w:t xml:space="preserve">Default password:           </w:t>
            </w:r>
            <w:r>
              <w:rPr>
                <w:rFonts w:ascii="Calibri" w:hAnsi="Calibri"/>
                <w:color w:val="F7B733"/>
                <w:sz w:val="22"/>
              </w:rPr>
              <w:t>SPEAKDEASY2026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9097B8"/>
                <w:sz w:val="20"/>
              </w:rPr>
              <w:t xml:space="preserve">My password:                </w:t>
            </w:r>
            <w:r>
              <w:rPr>
                <w:rFonts w:ascii="Calibri" w:hAnsi="Calibri"/>
                <w:color w:val="FFFFFF"/>
                <w:sz w:val="22"/>
              </w:rPr>
              <w:t>________________________________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9097B8"/>
                <w:sz w:val="20"/>
              </w:rPr>
              <w:t xml:space="preserve">                            </w:t>
            </w:r>
            <w:r>
              <w:rPr>
                <w:rFonts w:ascii="Calibri" w:hAnsi="Calibri"/>
                <w:color w:val="FFFFFF"/>
                <w:sz w:val="22"/>
              </w:rPr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9097B8"/>
                <w:sz w:val="20"/>
              </w:rPr>
              <w:t xml:space="preserve">INSTALL AS APP (EDGE):      </w:t>
            </w:r>
            <w:r>
              <w:rPr>
                <w:rFonts w:ascii="Calibri" w:hAnsi="Calibri"/>
                <w:color w:val="FFFFFF"/>
                <w:sz w:val="22"/>
              </w:rPr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6C63FF"/>
                <w:sz w:val="20"/>
              </w:rPr>
              <w:t xml:space="preserve">1. Open Edge → go to URL    </w:t>
            </w:r>
            <w:r>
              <w:rPr>
                <w:rFonts w:ascii="Calibri" w:hAnsi="Calibri"/>
                <w:color w:val="FFFFFF"/>
                <w:sz w:val="22"/>
              </w:rPr>
              <w:t>Wait for password screen to load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6C63FF"/>
                <w:sz w:val="20"/>
              </w:rPr>
              <w:t xml:space="preserve">2. Three-dot menu ⋯         </w:t>
            </w:r>
            <w:r>
              <w:rPr>
                <w:rFonts w:ascii="Calibri" w:hAnsi="Calibri"/>
                <w:color w:val="FFFFFF"/>
                <w:sz w:val="22"/>
              </w:rPr>
              <w:t>→ Apps → Install this site as an app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6C63FF"/>
                <w:sz w:val="20"/>
              </w:rPr>
              <w:t xml:space="preserve">3. Name: SpeakDeasy AAC     </w:t>
            </w:r>
            <w:r>
              <w:rPr>
                <w:rFonts w:ascii="Calibri" w:hAnsi="Calibri"/>
                <w:color w:val="FFFFFF"/>
                <w:sz w:val="22"/>
              </w:rPr>
              <w:t>→ Click Install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6C63FF"/>
                <w:sz w:val="20"/>
              </w:rPr>
              <w:t xml:space="preserve">4. Enter password           </w:t>
            </w:r>
            <w:r>
              <w:rPr>
                <w:rFonts w:ascii="Calibri" w:hAnsi="Calibri"/>
                <w:color w:val="FFFFFF"/>
                <w:sz w:val="22"/>
              </w:rPr>
              <w:t>App opens full screen, no browser bar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6C63FF"/>
                <w:sz w:val="20"/>
              </w:rPr>
              <w:t xml:space="preserve">5. Right-click taskbar icon  </w:t>
            </w:r>
            <w:r>
              <w:rPr>
                <w:rFonts w:ascii="Calibri" w:hAnsi="Calibri"/>
                <w:color w:val="FFFFFF"/>
                <w:sz w:val="22"/>
              </w:rPr>
              <w:t>→ Pin to taskbar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9097B8"/>
                <w:sz w:val="20"/>
              </w:rPr>
              <w:t xml:space="preserve">                            </w:t>
            </w:r>
            <w:r>
              <w:rPr>
                <w:rFonts w:ascii="Calibri" w:hAnsi="Calibri"/>
                <w:color w:val="FFFFFF"/>
                <w:sz w:val="22"/>
              </w:rPr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22BB77"/>
                <w:sz w:val="20"/>
              </w:rPr>
              <w:t xml:space="preserve">OPEN EVERY DAY:             </w:t>
            </w:r>
            <w:r>
              <w:rPr>
                <w:rFonts w:ascii="Calibri" w:hAnsi="Calibri"/>
                <w:color w:val="FFFFFF"/>
                <w:sz w:val="22"/>
              </w:rPr>
              <w:t>Click SpeakDeasy in taskbar or Start Menu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22BB77"/>
                <w:sz w:val="20"/>
              </w:rPr>
              <w:t xml:space="preserve">OFFLINE:                    </w:t>
            </w:r>
            <w:r>
              <w:rPr>
                <w:rFonts w:ascii="Calibri" w:hAnsi="Calibri"/>
                <w:color w:val="FFFFFF"/>
                <w:sz w:val="22"/>
              </w:rPr>
              <w:t>Works after first login — no internet needed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F7B733"/>
                <w:sz w:val="20"/>
              </w:rPr>
              <w:t xml:space="preserve">EXPORT BACKUP:              </w:t>
            </w:r>
            <w:r>
              <w:rPr>
                <w:rFonts w:ascii="Calibri" w:hAnsi="Calibri"/>
                <w:color w:val="FFFFFF"/>
                <w:sz w:val="22"/>
              </w:rPr>
              <w:t>SpeakDeasy → ⚙️ Settings → Export All Data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9097B8"/>
                <w:sz w:val="20"/>
              </w:rPr>
              <w:t xml:space="preserve">                            </w:t>
            </w:r>
            <w:r>
              <w:rPr>
                <w:rFonts w:ascii="Calibri" w:hAnsi="Calibri"/>
                <w:color w:val="FFFFFF"/>
                <w:sz w:val="22"/>
              </w:rPr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F7B733"/>
                <w:sz w:val="20"/>
              </w:rPr>
              <w:t xml:space="preserve">KIOSK BATCH FILE:           </w:t>
            </w:r>
            <w:r>
              <w:rPr>
                <w:rFonts w:ascii="Calibri" w:hAnsi="Calibri"/>
                <w:color w:val="6CFFB8"/>
                <w:sz w:val="22"/>
              </w:rPr>
              <w:t>msedge.exe --kiosk "[URL]" --edge-kiosk-type=fullscreen</w:t>
            </w:r>
          </w:p>
          <w:p>
            <w:pPr>
              <w:spacing w:before="60" w:after="80"/>
              <w:ind w:left="216"/>
            </w:pPr>
            <w:r>
              <w:rPr>
                <w:rFonts w:ascii="Courier New" w:hAnsi="Courier New"/>
                <w:b/>
                <w:color w:val="F7B733"/>
                <w:sz w:val="20"/>
              </w:rPr>
              <w:t xml:space="preserve">EXIT KIOSK:                 </w:t>
            </w:r>
            <w:r>
              <w:rPr>
                <w:rFonts w:ascii="Calibri" w:hAnsi="Calibri"/>
                <w:color w:val="FFFFFF"/>
                <w:sz w:val="22"/>
              </w:rPr>
              <w:t>Press Alt + F4</w:t>
            </w:r>
          </w:p>
          <w:p>
            <w:pPr>
              <w:spacing w:after="280"/>
            </w:pPr>
          </w:p>
        </w:tc>
      </w:tr>
    </w:tbl>
    <w:p>
      <w:pPr>
        <w:spacing w:after="200"/>
      </w:pPr>
    </w:p>
    <w:p>
      <w:pPr>
        <w:spacing w:before="320"/>
        <w:jc w:val="center"/>
        <w:pBdr>
          <w:bottom w:val="single" w:sz="6" w:space="4" w:color="6C63FF"/>
        </w:pBdr>
      </w:pPr>
      <w:r>
        <w:rPr>
          <w:rFonts w:ascii="Calibri" w:hAnsi="Calibri"/>
          <w:color w:val="9097B8"/>
          <w:sz w:val="18"/>
        </w:rPr>
        <w:t>SpeakDeasy AAC  —  Windows Local App Shortcut Guide  —  April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