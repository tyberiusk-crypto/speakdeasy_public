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072"/>
      </w:tblGrid>
      <w:tr>
        <w:tc>
          <w:tcPr>
            <w:tcW w:type="dxa" w:w="9072"/>
            <w:shd w:val="clear" w:color="auto" w:fill="0F1117"/>
          </w:tcPr>
          <w:p>
            <w:pPr>
              <w:spacing w:before="520" w:after="80"/>
              <w:jc w:val="center"/>
            </w:pPr>
            <w:r>
              <w:rPr>
                <w:rFonts w:ascii="Calibri" w:hAnsi="Calibri"/>
                <w:b/>
                <w:color w:val="FFFFFF"/>
                <w:sz w:val="68"/>
              </w:rPr>
              <w:t>SpeakDeasy AAC</w:t>
            </w:r>
          </w:p>
          <w:p>
            <w:pPr>
              <w:spacing w:after="200"/>
              <w:jc w:val="center"/>
              <w:pBdr>
                <w:bottom w:val="single" w:sz="10" w:space="4" w:color="6C63FF"/>
              </w:pBdr>
            </w:pPr>
            <w:r>
              <w:rPr>
                <w:rFonts w:ascii="Calibri" w:hAnsi="Calibri"/>
                <w:color w:val="9097B8"/>
                <w:sz w:val="28"/>
              </w:rPr>
              <w:t>Dedicated Device &amp; Kiosk Setup Guide  —  v2.0</w:t>
            </w:r>
          </w:p>
          <w:p>
            <w:pPr>
              <w:spacing w:after="80"/>
              <w:jc w:val="center"/>
            </w:pPr>
            <w:r>
              <w:rPr>
                <w:rFonts w:ascii="Calibri" w:hAnsi="Calibri"/>
                <w:color w:val="7078A8"/>
                <w:sz w:val="22"/>
              </w:rPr>
              <w:t>Android • iPhone • iPad • Desktop</w:t>
            </w:r>
          </w:p>
          <w:p>
            <w:pPr>
              <w:spacing w:after="80"/>
              <w:jc w:val="center"/>
            </w:pPr>
            <w:r>
              <w:rPr>
                <w:rFonts w:ascii="Calibri" w:hAnsi="Calibri"/>
                <w:color w:val="7078A8"/>
                <w:sz w:val="22"/>
              </w:rPr>
              <w:t>Lock any device to run ONLY SpeakDeasy</w:t>
            </w:r>
          </w:p>
          <w:p>
            <w:pPr>
              <w:spacing w:after="560"/>
            </w:pPr>
          </w:p>
        </w:tc>
      </w:tr>
    </w:tbl>
    <w:p>
      <w:pPr>
        <w:spacing w:after="160"/>
      </w:pPr>
    </w:p>
    <w:tbl>
      <w:tblPr>
        <w:tblStyle w:val="TableGrid"/>
        <w:tblW w:type="auto" w:w="0"/>
        <w:tblLook w:firstColumn="1" w:firstRow="1" w:lastColumn="0" w:lastRow="0" w:noHBand="0" w:noVBand="1" w:val="04A0"/>
      </w:tblPr>
      <w:tblGrid>
        <w:gridCol w:w="3024"/>
        <w:gridCol w:w="3024"/>
        <w:gridCol w:w="3024"/>
      </w:tblGrid>
      <w:tr>
        <w:tc>
          <w:tcPr>
            <w:tcW w:type="dxa" w:w="3312"/>
            <w:shd w:val="clear" w:color="auto" w:fill="22263A"/>
          </w:tcPr>
          <w:p>
            <w:pPr>
              <w:spacing w:before="120" w:after="120"/>
              <w:jc w:val="center"/>
            </w:pPr>
            <w:r>
              <w:rPr>
                <w:rFonts w:ascii="Calibri" w:hAnsi="Calibri"/>
                <w:b/>
                <w:color w:val="9097B8"/>
                <w:sz w:val="18"/>
              </w:rPr>
              <w:t>Document</w:t>
              <w:br/>
            </w:r>
            <w:r>
              <w:rPr>
                <w:rFonts w:ascii="Calibri" w:hAnsi="Calibri"/>
                <w:b/>
                <w:color w:val="FFFFFF"/>
                <w:sz w:val="20"/>
              </w:rPr>
              <w:t>Kiosk Setup Guide v2.0</w:t>
            </w:r>
          </w:p>
        </w:tc>
        <w:tc>
          <w:tcPr>
            <w:tcW w:type="dxa" w:w="3888"/>
            <w:shd w:val="clear" w:color="auto" w:fill="22263A"/>
          </w:tcPr>
          <w:p>
            <w:pPr>
              <w:spacing w:before="120" w:after="120"/>
              <w:jc w:val="center"/>
            </w:pPr>
            <w:r>
              <w:rPr>
                <w:rFonts w:ascii="Calibri" w:hAnsi="Calibri"/>
                <w:b/>
                <w:color w:val="9097B8"/>
                <w:sz w:val="18"/>
              </w:rPr>
              <w:t>Platforms</w:t>
              <w:br/>
            </w:r>
            <w:r>
              <w:rPr>
                <w:rFonts w:ascii="Calibri" w:hAnsi="Calibri"/>
                <w:b/>
                <w:color w:val="FFFFFF"/>
                <w:sz w:val="20"/>
              </w:rPr>
              <w:t>Android • iOS • iPad • Desktop</w:t>
            </w:r>
          </w:p>
        </w:tc>
        <w:tc>
          <w:tcPr>
            <w:tcW w:type="dxa" w:w="2016"/>
            <w:shd w:val="clear" w:color="auto" w:fill="22263A"/>
          </w:tcPr>
          <w:p>
            <w:pPr>
              <w:spacing w:before="120" w:after="120"/>
              <w:jc w:val="center"/>
            </w:pPr>
            <w:r>
              <w:rPr>
                <w:rFonts w:ascii="Calibri" w:hAnsi="Calibri"/>
                <w:b/>
                <w:color w:val="9097B8"/>
                <w:sz w:val="18"/>
              </w:rPr>
              <w:t>For</w:t>
              <w:br/>
            </w:r>
            <w:r>
              <w:rPr>
                <w:rFonts w:ascii="Calibri" w:hAnsi="Calibri"/>
                <w:b/>
                <w:color w:val="FFFFFF"/>
                <w:sz w:val="20"/>
              </w:rPr>
              <w:t>SpeakDeasy AAC v2.0</w:t>
            </w:r>
          </w:p>
        </w:tc>
      </w:tr>
    </w:tbl>
    <w:p>
      <w:pPr>
        <w:spacing w:after="120"/>
      </w:pPr>
    </w:p>
    <w:p>
      <w:r>
        <w:br w:type="page"/>
      </w:r>
    </w:p>
    <w:p>
      <w:pPr>
        <w:pBdr>
          <w:bottom w:val="single" w:sz="14" w:space="4" w:color="6C63FF"/>
        </w:pBdr>
        <w:spacing w:after="200"/>
      </w:pPr>
      <w:r>
        <w:rPr>
          <w:rFonts w:ascii="Calibri" w:hAnsi="Calibri"/>
          <w:b/>
          <w:color w:val="6C63FF"/>
          <w:sz w:val="40"/>
        </w:rPr>
        <w:t>Contents</w:t>
      </w:r>
    </w:p>
    <w:p>
      <w:pPr>
        <w:tabs>
          <w:tab w:pos="8352" w:val="left" w:leader="hyphen"/>
        </w:tabs>
        <w:spacing w:before="20" w:after="40"/>
      </w:pPr>
      <w:r>
        <w:rPr>
          <w:rFonts w:ascii="Calibri" w:hAnsi="Calibri"/>
          <w:color w:val="111122"/>
          <w:sz w:val="22"/>
        </w:rPr>
        <w:t>1.  Overview &amp; Choosing a Method</w:t>
      </w:r>
      <w:r>
        <w:rPr>
          <w:rFonts w:ascii="Calibri" w:hAnsi="Calibri"/>
          <w:color w:val="444760"/>
          <w:sz w:val="22"/>
        </w:rPr>
        <w:tab/>
        <w:t>3</w:t>
      </w:r>
    </w:p>
    <w:p>
      <w:pPr>
        <w:tabs>
          <w:tab w:pos="8352" w:val="left" w:leader="hyphen"/>
        </w:tabs>
        <w:spacing w:before="20" w:after="40"/>
      </w:pPr>
      <w:r>
        <w:rPr>
          <w:rFonts w:ascii="Calibri" w:hAnsi="Calibri"/>
          <w:color w:val="111122"/>
          <w:sz w:val="22"/>
        </w:rPr>
        <w:t>2.  Before You Begin</w:t>
      </w:r>
      <w:r>
        <w:rPr>
          <w:rFonts w:ascii="Calibri" w:hAnsi="Calibri"/>
          <w:color w:val="444760"/>
          <w:sz w:val="22"/>
        </w:rPr>
        <w:tab/>
        <w:t>3</w:t>
      </w:r>
    </w:p>
    <w:p>
      <w:pPr>
        <w:tabs>
          <w:tab w:pos="8352" w:val="left" w:leader="hyphen"/>
        </w:tabs>
        <w:spacing w:before="20" w:after="40"/>
      </w:pPr>
      <w:r>
        <w:rPr>
          <w:rFonts w:ascii="Calibri" w:hAnsi="Calibri"/>
          <w:color w:val="111122"/>
          <w:sz w:val="22"/>
        </w:rPr>
        <w:t>3.  Built-in Parent Lock PIN</w:t>
      </w:r>
      <w:r>
        <w:rPr>
          <w:rFonts w:ascii="Calibri" w:hAnsi="Calibri"/>
          <w:color w:val="444760"/>
          <w:sz w:val="22"/>
        </w:rPr>
        <w:tab/>
        <w:t>4</w:t>
      </w:r>
    </w:p>
    <w:p>
      <w:pPr>
        <w:tabs>
          <w:tab w:pos="8352" w:val="left" w:leader="hyphen"/>
        </w:tabs>
        <w:spacing w:before="20" w:after="40"/>
      </w:pPr>
      <w:r>
        <w:rPr>
          <w:rFonts w:ascii="Calibri" w:hAnsi="Calibri"/>
          <w:color w:val="111122"/>
          <w:sz w:val="22"/>
        </w:rPr>
        <w:t>4.  Android — Method A: Screen Pinning</w:t>
      </w:r>
      <w:r>
        <w:rPr>
          <w:rFonts w:ascii="Calibri" w:hAnsi="Calibri"/>
          <w:color w:val="444760"/>
          <w:sz w:val="22"/>
        </w:rPr>
        <w:tab/>
        <w:t>5</w:t>
      </w:r>
    </w:p>
    <w:p>
      <w:pPr>
        <w:tabs>
          <w:tab w:pos="8352" w:val="left" w:leader="hyphen"/>
        </w:tabs>
        <w:spacing w:before="20" w:after="40"/>
      </w:pPr>
      <w:r>
        <w:rPr>
          <w:rFonts w:ascii="Calibri" w:hAnsi="Calibri"/>
          <w:color w:val="111122"/>
          <w:sz w:val="22"/>
        </w:rPr>
        <w:t>5.  Android — Method B: App Pinning (Android 9+)</w:t>
      </w:r>
      <w:r>
        <w:rPr>
          <w:rFonts w:ascii="Calibri" w:hAnsi="Calibri"/>
          <w:color w:val="444760"/>
          <w:sz w:val="22"/>
        </w:rPr>
        <w:tab/>
        <w:t>6</w:t>
      </w:r>
    </w:p>
    <w:p>
      <w:pPr>
        <w:tabs>
          <w:tab w:pos="8352" w:val="left" w:leader="hyphen"/>
        </w:tabs>
        <w:spacing w:before="20" w:after="40"/>
      </w:pPr>
      <w:r>
        <w:rPr>
          <w:rFonts w:ascii="Calibri" w:hAnsi="Calibri"/>
          <w:color w:val="111122"/>
          <w:sz w:val="22"/>
        </w:rPr>
        <w:t>6.  Android — Method C: Fully Kiosk Browser (Recommended)</w:t>
      </w:r>
      <w:r>
        <w:rPr>
          <w:rFonts w:ascii="Calibri" w:hAnsi="Calibri"/>
          <w:color w:val="444760"/>
          <w:sz w:val="22"/>
        </w:rPr>
        <w:tab/>
        <w:t>7</w:t>
      </w:r>
    </w:p>
    <w:p>
      <w:r>
        <w:br w:type="page"/>
      </w:r>
    </w:p>
    <w:p>
      <w:pPr>
        <w:spacing w:after="120"/>
      </w:pPr>
    </w:p>
    <w:tbl>
      <w:tblPr>
        <w:tblStyle w:val="TableGrid"/>
        <w:tblW w:type="auto" w:w="0"/>
        <w:jc w:val="left"/>
        <w:tblLook w:firstColumn="1" w:firstRow="1" w:lastColumn="0" w:lastRow="0" w:noHBand="0" w:noVBand="1" w:val="04A0"/>
      </w:tblPr>
      <w:tblGrid>
        <w:gridCol w:w="4320"/>
        <w:gridCol w:w="4320"/>
      </w:tblGrid>
      <w:tr>
        <w:tc>
          <w:tcPr>
            <w:tcW w:type="dxa" w:w="3168"/>
            <w:shd w:val="clear" w:color="auto" w:fill="1A1D27"/>
          </w:tcPr>
          <w:p>
            <w:pPr>
              <w:spacing w:before="80" w:after="80"/>
              <w:ind w:left="144"/>
            </w:pPr>
            <w:r>
              <w:rPr>
                <w:rFonts w:ascii="Calibri" w:hAnsi="Calibri"/>
                <w:b/>
                <w:color w:val="FFFFFF"/>
                <w:sz w:val="20"/>
              </w:rPr>
              <w:t>Problem</w:t>
            </w:r>
          </w:p>
        </w:tc>
        <w:tc>
          <w:tcPr>
            <w:tcW w:type="dxa" w:w="6048"/>
            <w:shd w:val="clear" w:color="auto" w:fill="1A1D27"/>
          </w:tcPr>
          <w:p>
            <w:pPr>
              <w:spacing w:before="80" w:after="80"/>
              <w:ind w:left="144"/>
            </w:pPr>
            <w:r>
              <w:rPr>
                <w:rFonts w:ascii="Calibri" w:hAnsi="Calibri"/>
                <w:b/>
                <w:color w:val="FFFFFF"/>
                <w:sz w:val="20"/>
              </w:rPr>
              <w:t>Solution</w:t>
            </w:r>
          </w:p>
        </w:tc>
      </w:tr>
      <w:tr>
        <w:tc>
          <w:tcPr>
            <w:tcW w:type="dxa" w:w="3168"/>
            <w:shd w:val="clear" w:color="auto" w:fill="E0F7F4"/>
          </w:tcPr>
          <w:p>
            <w:pPr>
              <w:spacing w:before="80" w:after="80"/>
              <w:ind w:left="144"/>
            </w:pPr>
            <w:r>
              <w:rPr>
                <w:rFonts w:ascii="Calibri" w:hAnsi="Calibri"/>
                <w:b/>
                <w:color w:val="444760"/>
                <w:sz w:val="20"/>
              </w:rPr>
              <w:t>ADB command fails: 'device has accounts'</w:t>
            </w:r>
          </w:p>
        </w:tc>
        <w:tc>
          <w:tcPr>
            <w:tcW w:type="dxa" w:w="6048"/>
            <w:shd w:val="clear" w:color="auto" w:fill="FFFFFF"/>
          </w:tcPr>
          <w:p>
            <w:pPr>
              <w:spacing w:before="80" w:after="80"/>
              <w:ind w:left="144"/>
            </w:pPr>
            <w:r>
              <w:rPr>
                <w:rFonts w:ascii="Calibri" w:hAnsi="Calibri"/>
                <w:b w:val="0"/>
                <w:color w:val="111122"/>
                <w:sz w:val="20"/>
              </w:rPr>
              <w:t>Go to Settings → Accounts on the tablet and remove all Google/Samsung accounts. Then retry the ADB command.</w:t>
            </w:r>
          </w:p>
        </w:tc>
      </w:tr>
      <w:tr>
        <w:tc>
          <w:tcPr>
            <w:tcW w:type="dxa" w:w="3168"/>
            <w:shd w:val="clear" w:color="auto" w:fill="F0FDFB"/>
          </w:tcPr>
          <w:p>
            <w:pPr>
              <w:spacing w:before="80" w:after="80"/>
              <w:ind w:left="144"/>
            </w:pPr>
            <w:r>
              <w:rPr>
                <w:rFonts w:ascii="Calibri" w:hAnsi="Calibri"/>
                <w:b/>
                <w:color w:val="444760"/>
                <w:sz w:val="20"/>
              </w:rPr>
              <w:t>ADB command fails: 'not authorized'</w:t>
            </w:r>
          </w:p>
        </w:tc>
        <w:tc>
          <w:tcPr>
            <w:tcW w:type="dxa" w:w="6048"/>
            <w:shd w:val="clear" w:color="auto" w:fill="FFFFFF"/>
          </w:tcPr>
          <w:p>
            <w:pPr>
              <w:spacing w:before="80" w:after="80"/>
              <w:ind w:left="144"/>
            </w:pPr>
            <w:r>
              <w:rPr>
                <w:rFonts w:ascii="Calibri" w:hAnsi="Calibri"/>
                <w:b w:val="0"/>
                <w:color w:val="111122"/>
                <w:sz w:val="20"/>
              </w:rPr>
              <w:t>Check the tablet screen for a 'Allow USB Debugging?' popup and tap Allow. If missing, disable and re-enable USB Debugging.</w:t>
            </w:r>
          </w:p>
        </w:tc>
      </w:tr>
      <w:tr>
        <w:tc>
          <w:tcPr>
            <w:tcW w:type="dxa" w:w="3168"/>
            <w:shd w:val="clear" w:color="auto" w:fill="E0F7F4"/>
          </w:tcPr>
          <w:p>
            <w:pPr>
              <w:spacing w:before="80" w:after="80"/>
              <w:ind w:left="144"/>
            </w:pPr>
            <w:r>
              <w:rPr>
                <w:rFonts w:ascii="Calibri" w:hAnsi="Calibri"/>
                <w:b/>
                <w:color w:val="444760"/>
                <w:sz w:val="20"/>
              </w:rPr>
              <w:t>ADB device not found</w:t>
            </w:r>
          </w:p>
        </w:tc>
        <w:tc>
          <w:tcPr>
            <w:tcW w:type="dxa" w:w="6048"/>
            <w:shd w:val="clear" w:color="auto" w:fill="FFFFFF"/>
          </w:tcPr>
          <w:p>
            <w:pPr>
              <w:spacing w:before="80" w:after="80"/>
              <w:ind w:left="144"/>
            </w:pPr>
            <w:r>
              <w:rPr>
                <w:rFonts w:ascii="Calibri" w:hAnsi="Calibri"/>
                <w:b w:val="0"/>
                <w:color w:val="111122"/>
                <w:sz w:val="20"/>
              </w:rPr>
              <w:t>Try a different USB cable. Install device drivers on PC (search '[device model] ADB driver'). On Mac, no driver needed.</w:t>
            </w:r>
          </w:p>
        </w:tc>
      </w:tr>
      <w:tr>
        <w:tc>
          <w:tcPr>
            <w:tcW w:type="dxa" w:w="3168"/>
            <w:shd w:val="clear" w:color="auto" w:fill="F0FDFB"/>
          </w:tcPr>
          <w:p>
            <w:pPr>
              <w:spacing w:before="80" w:after="80"/>
              <w:ind w:left="144"/>
            </w:pPr>
            <w:r>
              <w:rPr>
                <w:rFonts w:ascii="Calibri" w:hAnsi="Calibri"/>
                <w:b/>
                <w:color w:val="444760"/>
                <w:sz w:val="20"/>
              </w:rPr>
              <w:t>White / blank screen in kiosk</w:t>
            </w:r>
          </w:p>
        </w:tc>
        <w:tc>
          <w:tcPr>
            <w:tcW w:type="dxa" w:w="6048"/>
            <w:shd w:val="clear" w:color="auto" w:fill="FFFFFF"/>
          </w:tcPr>
          <w:p>
            <w:pPr>
              <w:spacing w:before="80" w:after="80"/>
              <w:ind w:left="144"/>
            </w:pPr>
            <w:r>
              <w:rPr>
                <w:rFonts w:ascii="Calibri" w:hAnsi="Calibri"/>
                <w:b w:val="0"/>
                <w:color w:val="111122"/>
                <w:sz w:val="20"/>
              </w:rPr>
              <w:t>Verify the file path is exactly file:///sdcard/Download/aac-app.html (no spaces, correct filename). Check the file exists in the Downloads folder.</w:t>
            </w:r>
          </w:p>
        </w:tc>
      </w:tr>
      <w:tr>
        <w:tc>
          <w:tcPr>
            <w:tcW w:type="dxa" w:w="3168"/>
            <w:shd w:val="clear" w:color="auto" w:fill="E0F7F4"/>
          </w:tcPr>
          <w:p>
            <w:pPr>
              <w:spacing w:before="80" w:after="80"/>
              <w:ind w:left="144"/>
            </w:pPr>
            <w:r>
              <w:rPr>
                <w:rFonts w:ascii="Calibri" w:hAnsi="Calibri"/>
                <w:b/>
                <w:color w:val="444760"/>
                <w:sz w:val="20"/>
              </w:rPr>
              <w:t>Cannot exit — 5-tap gesture not working</w:t>
            </w:r>
          </w:p>
        </w:tc>
        <w:tc>
          <w:tcPr>
            <w:tcW w:type="dxa" w:w="6048"/>
            <w:shd w:val="clear" w:color="auto" w:fill="FFFFFF"/>
          </w:tcPr>
          <w:p>
            <w:pPr>
              <w:spacing w:before="80" w:after="80"/>
              <w:ind w:left="144"/>
            </w:pPr>
            <w:r>
              <w:rPr>
                <w:rFonts w:ascii="Calibri" w:hAnsi="Calibri"/>
                <w:b w:val="0"/>
                <w:color w:val="111122"/>
                <w:sz w:val="20"/>
              </w:rPr>
              <w:t>Tap firmly in the very bottom-right corner. The tap zone is approximately the last 100px of the screen corner.</w:t>
            </w:r>
          </w:p>
        </w:tc>
      </w:tr>
      <w:tr>
        <w:tc>
          <w:tcPr>
            <w:tcW w:type="dxa" w:w="3168"/>
            <w:shd w:val="clear" w:color="auto" w:fill="F0FDFB"/>
          </w:tcPr>
          <w:p>
            <w:pPr>
              <w:spacing w:before="80" w:after="80"/>
              <w:ind w:left="144"/>
            </w:pPr>
            <w:r>
              <w:rPr>
                <w:rFonts w:ascii="Calibri" w:hAnsi="Calibri"/>
                <w:b/>
                <w:color w:val="444760"/>
                <w:sz w:val="20"/>
              </w:rPr>
              <w:t>Kiosk does not start on boot</w:t>
            </w:r>
          </w:p>
        </w:tc>
        <w:tc>
          <w:tcPr>
            <w:tcW w:type="dxa" w:w="6048"/>
            <w:shd w:val="clear" w:color="auto" w:fill="FFFFFF"/>
          </w:tcPr>
          <w:p>
            <w:pPr>
              <w:spacing w:before="80" w:after="80"/>
              <w:ind w:left="144"/>
            </w:pPr>
            <w:r>
              <w:rPr>
                <w:rFonts w:ascii="Calibri" w:hAnsi="Calibri"/>
                <w:b w:val="0"/>
                <w:color w:val="111122"/>
                <w:sz w:val="20"/>
              </w:rPr>
              <w:t>Ensure Auto-start on boot is enabled in FreeKiosk settings before activating Device Owner. Re-enable and restart.</w:t>
            </w:r>
          </w:p>
        </w:tc>
      </w:tr>
      <w:tr>
        <w:tc>
          <w:tcPr>
            <w:tcW w:type="dxa" w:w="3168"/>
            <w:shd w:val="clear" w:color="auto" w:fill="E0F7F4"/>
          </w:tcPr>
          <w:p>
            <w:pPr>
              <w:spacing w:before="80" w:after="80"/>
              <w:ind w:left="144"/>
            </w:pPr>
            <w:r>
              <w:rPr>
                <w:rFonts w:ascii="Calibri" w:hAnsi="Calibri"/>
                <w:b/>
                <w:color w:val="444760"/>
                <w:sz w:val="20"/>
              </w:rPr>
              <w:t>SpeakDeasy says no voices</w:t>
            </w:r>
          </w:p>
        </w:tc>
        <w:tc>
          <w:tcPr>
            <w:tcW w:type="dxa" w:w="6048"/>
            <w:shd w:val="clear" w:color="auto" w:fill="FFFFFF"/>
          </w:tcPr>
          <w:p>
            <w:pPr>
              <w:spacing w:before="80" w:after="80"/>
              <w:ind w:left="144"/>
            </w:pPr>
            <w:r>
              <w:rPr>
                <w:rFonts w:ascii="Calibri" w:hAnsi="Calibri"/>
                <w:b w:val="0"/>
                <w:color w:val="111122"/>
                <w:sz w:val="20"/>
              </w:rPr>
              <w:t>Same as Fully Kiosk — install Google TTS voices in Android Settings → TTS, then set a default voice.</w:t>
            </w:r>
          </w:p>
        </w:tc>
      </w:tr>
    </w:tbl>
    <w:p>
      <w:pPr>
        <w:spacing w:before="220" w:after="60"/>
      </w:pPr>
      <w:r>
        <w:rPr>
          <w:rFonts w:ascii="Calibri" w:hAnsi="Calibri"/>
          <w:b/>
          <w:color w:val="1A1D27"/>
          <w:sz w:val="26"/>
        </w:rPr>
        <w:t>7.6  FreeKiosk Troubleshooting</w:t>
      </w:r>
    </w:p>
    <w:p>
      <w:pPr>
        <w:spacing w:after="80"/>
      </w:pPr>
    </w:p>
    <w:tbl>
      <w:tblPr>
        <w:tblStyle w:val="TableGrid"/>
        <w:tblW w:type="auto" w:w="0"/>
        <w:jc w:val="left"/>
        <w:tblLook w:firstColumn="1" w:firstRow="1" w:lastColumn="0" w:lastRow="0" w:noHBand="0" w:noVBand="1" w:val="04A0"/>
      </w:tblPr>
      <w:tblGrid>
        <w:gridCol w:w="8640"/>
      </w:tblGrid>
      <w:tr>
        <w:tc>
          <w:tcPr>
            <w:tcW w:type="dxa" w:w="8640"/>
            <w:shd w:val="clear" w:color="auto" w:fill="E0F7F4"/>
          </w:tcPr>
          <w:p>
            <w:pPr>
              <w:spacing w:before="100" w:after="100"/>
              <w:ind w:left="173"/>
            </w:pPr>
            <w:r>
              <w:rPr>
                <w:rFonts w:ascii="Calibri" w:hAnsi="Calibri"/>
                <w:sz w:val="26"/>
              </w:rPr>
              <w:t xml:space="preserve">ℹ️  </w:t>
            </w:r>
            <w:r>
              <w:rPr>
                <w:rFonts w:ascii="Calibri" w:hAnsi="Calibri"/>
                <w:b/>
                <w:color w:val="00BCA0"/>
                <w:sz w:val="22"/>
              </w:rPr>
              <w:t xml:space="preserve">Same TTS note applies:  </w:t>
            </w:r>
            <w:r>
              <w:rPr>
                <w:rFonts w:ascii="Calibri" w:hAnsi="Calibri"/>
                <w:color w:val="111122"/>
                <w:sz w:val="22"/>
              </w:rPr>
              <w:t>FreeKiosk uses the same Android System WebView engine as Fully Kiosk, so the same voice loading behaviour applies: getVoices() returns empty, but speechSynthesis.speak() works using the system default TTS voice. Set the preferred voice in Android Settings → General Management → Language &amp; Input → Text-to-Speech → Google TTS → Default voice.</w:t>
            </w:r>
          </w:p>
          <w:p>
            <w:pPr>
              <w:spacing w:after="80"/>
            </w:pPr>
          </w:p>
        </w:tc>
      </w:tr>
    </w:tbl>
    <w:p>
      <w:pPr>
        <w:spacing w:after="120"/>
      </w:pPr>
    </w:p>
    <w:tbl>
      <w:tblPr>
        <w:tblStyle w:val="TableGrid"/>
        <w:tblW w:type="auto" w:w="0"/>
        <w:jc w:val="left"/>
        <w:tblLook w:firstColumn="1" w:firstRow="1" w:lastColumn="0" w:lastRow="0" w:noHBand="0" w:noVBand="1" w:val="04A0"/>
      </w:tblPr>
      <w:tblGrid>
        <w:gridCol w:w="4320"/>
        <w:gridCol w:w="4320"/>
      </w:tblGrid>
      <w:tr>
        <w:tc>
          <w:tcPr>
            <w:tcW w:type="dxa" w:w="3168"/>
            <w:shd w:val="clear" w:color="auto" w:fill="1A1D27"/>
          </w:tcPr>
          <w:p>
            <w:pPr>
              <w:spacing w:before="80" w:after="80"/>
              <w:ind w:left="144"/>
            </w:pPr>
            <w:r>
              <w:rPr>
                <w:rFonts w:ascii="Calibri" w:hAnsi="Calibri"/>
                <w:b/>
                <w:color w:val="FFFFFF"/>
                <w:sz w:val="20"/>
              </w:rPr>
              <w:t>Feature</w:t>
            </w:r>
          </w:p>
        </w:tc>
        <w:tc>
          <w:tcPr>
            <w:tcW w:type="dxa" w:w="6048"/>
            <w:shd w:val="clear" w:color="auto" w:fill="1A1D27"/>
          </w:tcPr>
          <w:p>
            <w:pPr>
              <w:spacing w:before="80" w:after="80"/>
              <w:ind w:left="144"/>
            </w:pPr>
            <w:r>
              <w:rPr>
                <w:rFonts w:ascii="Calibri" w:hAnsi="Calibri"/>
                <w:b/>
                <w:color w:val="FFFFFF"/>
                <w:sz w:val="20"/>
              </w:rPr>
              <w:t>Details</w:t>
            </w:r>
          </w:p>
        </w:tc>
      </w:tr>
      <w:tr>
        <w:tc>
          <w:tcPr>
            <w:tcW w:type="dxa" w:w="3168"/>
            <w:shd w:val="clear" w:color="auto" w:fill="E0F7F4"/>
          </w:tcPr>
          <w:p>
            <w:pPr>
              <w:spacing w:before="80" w:after="80"/>
              <w:ind w:left="144"/>
            </w:pPr>
            <w:r>
              <w:rPr>
                <w:rFonts w:ascii="Calibri" w:hAnsi="Calibri"/>
                <w:b/>
                <w:color w:val="444760"/>
                <w:sz w:val="20"/>
              </w:rPr>
              <w:t>Cost</w:t>
            </w:r>
          </w:p>
        </w:tc>
        <w:tc>
          <w:tcPr>
            <w:tcW w:type="dxa" w:w="6048"/>
            <w:shd w:val="clear" w:color="auto" w:fill="FFFFFF"/>
          </w:tcPr>
          <w:p>
            <w:pPr>
              <w:spacing w:before="80" w:after="80"/>
              <w:ind w:left="144"/>
            </w:pPr>
            <w:r>
              <w:rPr>
                <w:rFonts w:ascii="Calibri" w:hAnsi="Calibri"/>
                <w:b w:val="0"/>
                <w:color w:val="111122"/>
                <w:sz w:val="20"/>
              </w:rPr>
              <w:t>FreeKiosk: FREE forever • Fully Kiosk: €7.90 per device (PLUS licence)</w:t>
            </w:r>
          </w:p>
        </w:tc>
      </w:tr>
      <w:tr>
        <w:tc>
          <w:tcPr>
            <w:tcW w:type="dxa" w:w="3168"/>
            <w:shd w:val="clear" w:color="auto" w:fill="F0FDFB"/>
          </w:tcPr>
          <w:p>
            <w:pPr>
              <w:spacing w:before="80" w:after="80"/>
              <w:ind w:left="144"/>
            </w:pPr>
            <w:r>
              <w:rPr>
                <w:rFonts w:ascii="Calibri" w:hAnsi="Calibri"/>
                <w:b/>
                <w:color w:val="444760"/>
                <w:sz w:val="20"/>
              </w:rPr>
              <w:t>Open source</w:t>
            </w:r>
          </w:p>
        </w:tc>
        <w:tc>
          <w:tcPr>
            <w:tcW w:type="dxa" w:w="6048"/>
            <w:shd w:val="clear" w:color="auto" w:fill="FFFFFF"/>
          </w:tcPr>
          <w:p>
            <w:pPr>
              <w:spacing w:before="80" w:after="80"/>
              <w:ind w:left="144"/>
            </w:pPr>
            <w:r>
              <w:rPr>
                <w:rFonts w:ascii="Calibri" w:hAnsi="Calibri"/>
                <w:b w:val="0"/>
                <w:color w:val="111122"/>
                <w:sz w:val="20"/>
              </w:rPr>
              <w:t>FreeKiosk: Yes (MIT licence) • Fully Kiosk: Closed source</w:t>
            </w:r>
          </w:p>
        </w:tc>
      </w:tr>
      <w:tr>
        <w:tc>
          <w:tcPr>
            <w:tcW w:type="dxa" w:w="3168"/>
            <w:shd w:val="clear" w:color="auto" w:fill="E0F7F4"/>
          </w:tcPr>
          <w:p>
            <w:pPr>
              <w:spacing w:before="80" w:after="80"/>
              <w:ind w:left="144"/>
            </w:pPr>
            <w:r>
              <w:rPr>
                <w:rFonts w:ascii="Calibri" w:hAnsi="Calibri"/>
                <w:b/>
                <w:color w:val="444760"/>
                <w:sz w:val="20"/>
              </w:rPr>
              <w:t>Google Play</w:t>
            </w:r>
          </w:p>
        </w:tc>
        <w:tc>
          <w:tcPr>
            <w:tcW w:type="dxa" w:w="6048"/>
            <w:shd w:val="clear" w:color="auto" w:fill="FFFFFF"/>
          </w:tcPr>
          <w:p>
            <w:pPr>
              <w:spacing w:before="80" w:after="80"/>
              <w:ind w:left="144"/>
            </w:pPr>
            <w:r>
              <w:rPr>
                <w:rFonts w:ascii="Calibri" w:hAnsi="Calibri"/>
                <w:b w:val="0"/>
                <w:color w:val="111122"/>
                <w:sz w:val="20"/>
              </w:rPr>
              <w:t>Both available on Google Play Store</w:t>
            </w:r>
          </w:p>
        </w:tc>
      </w:tr>
      <w:tr>
        <w:tc>
          <w:tcPr>
            <w:tcW w:type="dxa" w:w="3168"/>
            <w:shd w:val="clear" w:color="auto" w:fill="F0FDFB"/>
          </w:tcPr>
          <w:p>
            <w:pPr>
              <w:spacing w:before="80" w:after="80"/>
              <w:ind w:left="144"/>
            </w:pPr>
            <w:r>
              <w:rPr>
                <w:rFonts w:ascii="Calibri" w:hAnsi="Calibri"/>
                <w:b/>
                <w:color w:val="444760"/>
                <w:sz w:val="20"/>
              </w:rPr>
              <w:t>Device Owner lockdown</w:t>
            </w:r>
          </w:p>
        </w:tc>
        <w:tc>
          <w:tcPr>
            <w:tcW w:type="dxa" w:w="6048"/>
            <w:shd w:val="clear" w:color="auto" w:fill="FFFFFF"/>
          </w:tcPr>
          <w:p>
            <w:pPr>
              <w:spacing w:before="80" w:after="80"/>
              <w:ind w:left="144"/>
            </w:pPr>
            <w:r>
              <w:rPr>
                <w:rFonts w:ascii="Calibri" w:hAnsi="Calibri"/>
                <w:b w:val="0"/>
                <w:color w:val="111122"/>
                <w:sz w:val="20"/>
              </w:rPr>
              <w:t>Both support full Device Owner mode via ADB</w:t>
            </w:r>
          </w:p>
        </w:tc>
      </w:tr>
      <w:tr>
        <w:tc>
          <w:tcPr>
            <w:tcW w:type="dxa" w:w="3168"/>
            <w:shd w:val="clear" w:color="auto" w:fill="E0F7F4"/>
          </w:tcPr>
          <w:p>
            <w:pPr>
              <w:spacing w:before="80" w:after="80"/>
              <w:ind w:left="144"/>
            </w:pPr>
            <w:r>
              <w:rPr>
                <w:rFonts w:ascii="Calibri" w:hAnsi="Calibri"/>
                <w:b/>
                <w:color w:val="444760"/>
                <w:sz w:val="20"/>
              </w:rPr>
              <w:t>WebView / TTS</w:t>
            </w:r>
          </w:p>
        </w:tc>
        <w:tc>
          <w:tcPr>
            <w:tcW w:type="dxa" w:w="6048"/>
            <w:shd w:val="clear" w:color="auto" w:fill="FFFFFF"/>
          </w:tcPr>
          <w:p>
            <w:pPr>
              <w:spacing w:before="80" w:after="80"/>
              <w:ind w:left="144"/>
            </w:pPr>
            <w:r>
              <w:rPr>
                <w:rFonts w:ascii="Calibri" w:hAnsi="Calibri"/>
                <w:b w:val="0"/>
                <w:color w:val="111122"/>
                <w:sz w:val="20"/>
              </w:rPr>
              <w:t>Both use Android System WebView — identical TTS behaviour</w:t>
            </w:r>
          </w:p>
        </w:tc>
      </w:tr>
      <w:tr>
        <w:tc>
          <w:tcPr>
            <w:tcW w:type="dxa" w:w="3168"/>
            <w:shd w:val="clear" w:color="auto" w:fill="F0FDFB"/>
          </w:tcPr>
          <w:p>
            <w:pPr>
              <w:spacing w:before="80" w:after="80"/>
              <w:ind w:left="144"/>
            </w:pPr>
            <w:r>
              <w:rPr>
                <w:rFonts w:ascii="Calibri" w:hAnsi="Calibri"/>
                <w:b/>
                <w:color w:val="444760"/>
                <w:sz w:val="20"/>
              </w:rPr>
              <w:t>Auto-start on boot</w:t>
            </w:r>
          </w:p>
        </w:tc>
        <w:tc>
          <w:tcPr>
            <w:tcW w:type="dxa" w:w="6048"/>
            <w:shd w:val="clear" w:color="auto" w:fill="FFFFFF"/>
          </w:tcPr>
          <w:p>
            <w:pPr>
              <w:spacing w:before="80" w:after="80"/>
              <w:ind w:left="144"/>
            </w:pPr>
            <w:r>
              <w:rPr>
                <w:rFonts w:ascii="Calibri" w:hAnsi="Calibri"/>
                <w:b w:val="0"/>
                <w:color w:val="111122"/>
                <w:sz w:val="20"/>
              </w:rPr>
              <w:t>Both supported</w:t>
            </w:r>
          </w:p>
        </w:tc>
      </w:tr>
      <w:tr>
        <w:tc>
          <w:tcPr>
            <w:tcW w:type="dxa" w:w="3168"/>
            <w:shd w:val="clear" w:color="auto" w:fill="E0F7F4"/>
          </w:tcPr>
          <w:p>
            <w:pPr>
              <w:spacing w:before="80" w:after="80"/>
              <w:ind w:left="144"/>
            </w:pPr>
            <w:r>
              <w:rPr>
                <w:rFonts w:ascii="Calibri" w:hAnsi="Calibri"/>
                <w:b/>
                <w:color w:val="444760"/>
                <w:sz w:val="20"/>
              </w:rPr>
              <w:t>Hide nav / status bar</w:t>
            </w:r>
          </w:p>
        </w:tc>
        <w:tc>
          <w:tcPr>
            <w:tcW w:type="dxa" w:w="6048"/>
            <w:shd w:val="clear" w:color="auto" w:fill="FFFFFF"/>
          </w:tcPr>
          <w:p>
            <w:pPr>
              <w:spacing w:before="80" w:after="80"/>
              <w:ind w:left="144"/>
            </w:pPr>
            <w:r>
              <w:rPr>
                <w:rFonts w:ascii="Calibri" w:hAnsi="Calibri"/>
                <w:b w:val="0"/>
                <w:color w:val="111122"/>
                <w:sz w:val="20"/>
              </w:rPr>
              <w:t>Both supported in Device Owner mode</w:t>
            </w:r>
          </w:p>
        </w:tc>
      </w:tr>
      <w:tr>
        <w:tc>
          <w:tcPr>
            <w:tcW w:type="dxa" w:w="3168"/>
            <w:shd w:val="clear" w:color="auto" w:fill="F0FDFB"/>
          </w:tcPr>
          <w:p>
            <w:pPr>
              <w:spacing w:before="80" w:after="80"/>
              <w:ind w:left="144"/>
            </w:pPr>
            <w:r>
              <w:rPr>
                <w:rFonts w:ascii="Calibri" w:hAnsi="Calibri"/>
                <w:b/>
                <w:color w:val="444760"/>
                <w:sz w:val="20"/>
              </w:rPr>
              <w:t>Exit gesture</w:t>
            </w:r>
          </w:p>
        </w:tc>
        <w:tc>
          <w:tcPr>
            <w:tcW w:type="dxa" w:w="6048"/>
            <w:shd w:val="clear" w:color="auto" w:fill="FFFFFF"/>
          </w:tcPr>
          <w:p>
            <w:pPr>
              <w:spacing w:before="80" w:after="80"/>
              <w:ind w:left="144"/>
            </w:pPr>
            <w:r>
              <w:rPr>
                <w:rFonts w:ascii="Calibri" w:hAnsi="Calibri"/>
                <w:b w:val="0"/>
                <w:color w:val="111122"/>
                <w:sz w:val="20"/>
              </w:rPr>
              <w:t>Both: tap corner 5 times → PIN</w:t>
            </w:r>
          </w:p>
        </w:tc>
      </w:tr>
      <w:tr>
        <w:tc>
          <w:tcPr>
            <w:tcW w:type="dxa" w:w="3168"/>
            <w:shd w:val="clear" w:color="auto" w:fill="E0F7F4"/>
          </w:tcPr>
          <w:p>
            <w:pPr>
              <w:spacing w:before="80" w:after="80"/>
              <w:ind w:left="144"/>
            </w:pPr>
            <w:r>
              <w:rPr>
                <w:rFonts w:ascii="Calibri" w:hAnsi="Calibri"/>
                <w:b/>
                <w:color w:val="444760"/>
                <w:sz w:val="20"/>
              </w:rPr>
              <w:t>Local file support</w:t>
            </w:r>
          </w:p>
        </w:tc>
        <w:tc>
          <w:tcPr>
            <w:tcW w:type="dxa" w:w="6048"/>
            <w:shd w:val="clear" w:color="auto" w:fill="FFFFFF"/>
          </w:tcPr>
          <w:p>
            <w:pPr>
              <w:spacing w:before="80" w:after="80"/>
              <w:ind w:left="144"/>
            </w:pPr>
            <w:r>
              <w:rPr>
                <w:rFonts w:ascii="Calibri" w:hAnsi="Calibri"/>
                <w:b w:val="0"/>
                <w:color w:val="111122"/>
                <w:sz w:val="20"/>
              </w:rPr>
              <w:t>Both support file:/// URLs for offline HTML files</w:t>
            </w:r>
          </w:p>
        </w:tc>
      </w:tr>
      <w:tr>
        <w:tc>
          <w:tcPr>
            <w:tcW w:type="dxa" w:w="3168"/>
            <w:shd w:val="clear" w:color="auto" w:fill="F0FDFB"/>
          </w:tcPr>
          <w:p>
            <w:pPr>
              <w:spacing w:before="80" w:after="80"/>
              <w:ind w:left="144"/>
            </w:pPr>
            <w:r>
              <w:rPr>
                <w:rFonts w:ascii="Calibri" w:hAnsi="Calibri"/>
                <w:b/>
                <w:color w:val="444760"/>
                <w:sz w:val="20"/>
              </w:rPr>
              <w:t>REST API</w:t>
            </w:r>
          </w:p>
        </w:tc>
        <w:tc>
          <w:tcPr>
            <w:tcW w:type="dxa" w:w="6048"/>
            <w:shd w:val="clear" w:color="auto" w:fill="FFFFFF"/>
          </w:tcPr>
          <w:p>
            <w:pPr>
              <w:spacing w:before="80" w:after="80"/>
              <w:ind w:left="144"/>
            </w:pPr>
            <w:r>
              <w:rPr>
                <w:rFonts w:ascii="Calibri" w:hAnsi="Calibri"/>
                <w:b w:val="0"/>
                <w:color w:val="111122"/>
                <w:sz w:val="20"/>
              </w:rPr>
              <w:t>FreeKiosk: 40+ endpoints • Fully Kiosk: extensive REST API (PLUS)</w:t>
            </w:r>
          </w:p>
        </w:tc>
      </w:tr>
      <w:tr>
        <w:tc>
          <w:tcPr>
            <w:tcW w:type="dxa" w:w="3168"/>
            <w:shd w:val="clear" w:color="auto" w:fill="E0F7F4"/>
          </w:tcPr>
          <w:p>
            <w:pPr>
              <w:spacing w:before="80" w:after="80"/>
              <w:ind w:left="144"/>
            </w:pPr>
            <w:r>
              <w:rPr>
                <w:rFonts w:ascii="Calibri" w:hAnsi="Calibri"/>
                <w:b/>
                <w:color w:val="444760"/>
                <w:sz w:val="20"/>
              </w:rPr>
              <w:t>Home Assistant</w:t>
            </w:r>
          </w:p>
        </w:tc>
        <w:tc>
          <w:tcPr>
            <w:tcW w:type="dxa" w:w="6048"/>
            <w:shd w:val="clear" w:color="auto" w:fill="FFFFFF"/>
          </w:tcPr>
          <w:p>
            <w:pPr>
              <w:spacing w:before="80" w:after="80"/>
              <w:ind w:left="144"/>
            </w:pPr>
            <w:r>
              <w:rPr>
                <w:rFonts w:ascii="Calibri" w:hAnsi="Calibri"/>
                <w:b w:val="0"/>
                <w:color w:val="111122"/>
                <w:sz w:val="20"/>
              </w:rPr>
              <w:t>FreeKiosk: built-in • Fully Kiosk: via PLUS licence</w:t>
            </w:r>
          </w:p>
        </w:tc>
      </w:tr>
      <w:tr>
        <w:tc>
          <w:tcPr>
            <w:tcW w:type="dxa" w:w="3168"/>
            <w:shd w:val="clear" w:color="auto" w:fill="F0FDFB"/>
          </w:tcPr>
          <w:p>
            <w:pPr>
              <w:spacing w:before="80" w:after="80"/>
              <w:ind w:left="144"/>
            </w:pPr>
            <w:r>
              <w:rPr>
                <w:rFonts w:ascii="Calibri" w:hAnsi="Calibri"/>
                <w:b/>
                <w:color w:val="444760"/>
                <w:sz w:val="20"/>
              </w:rPr>
              <w:t>Tracking / analytics</w:t>
            </w:r>
          </w:p>
        </w:tc>
        <w:tc>
          <w:tcPr>
            <w:tcW w:type="dxa" w:w="6048"/>
            <w:shd w:val="clear" w:color="auto" w:fill="FFFFFF"/>
          </w:tcPr>
          <w:p>
            <w:pPr>
              <w:spacing w:before="80" w:after="80"/>
              <w:ind w:left="144"/>
            </w:pPr>
            <w:r>
              <w:rPr>
                <w:rFonts w:ascii="Calibri" w:hAnsi="Calibri"/>
                <w:b w:val="0"/>
                <w:color w:val="111122"/>
                <w:sz w:val="20"/>
              </w:rPr>
              <w:t>FreeKiosk: none • Fully Kiosk: none</w:t>
            </w:r>
          </w:p>
        </w:tc>
      </w:tr>
      <w:tr>
        <w:tc>
          <w:tcPr>
            <w:tcW w:type="dxa" w:w="3168"/>
            <w:shd w:val="clear" w:color="auto" w:fill="E0F7F4"/>
          </w:tcPr>
          <w:p>
            <w:pPr>
              <w:spacing w:before="80" w:after="80"/>
              <w:ind w:left="144"/>
            </w:pPr>
            <w:r>
              <w:rPr>
                <w:rFonts w:ascii="Calibri" w:hAnsi="Calibri"/>
                <w:b/>
                <w:color w:val="444760"/>
                <w:sz w:val="20"/>
              </w:rPr>
              <w:t>Recommendation</w:t>
            </w:r>
          </w:p>
        </w:tc>
        <w:tc>
          <w:tcPr>
            <w:tcW w:type="dxa" w:w="6048"/>
            <w:shd w:val="clear" w:color="auto" w:fill="FFFFFF"/>
          </w:tcPr>
          <w:p>
            <w:pPr>
              <w:spacing w:before="80" w:after="80"/>
              <w:ind w:left="144"/>
            </w:pPr>
            <w:r>
              <w:rPr>
                <w:rFonts w:ascii="Calibri" w:hAnsi="Calibri"/>
                <w:b w:val="0"/>
                <w:color w:val="111122"/>
                <w:sz w:val="20"/>
              </w:rPr>
              <w:t>Either works well for SpeakDeasy. Use FreeKiosk if cost is a concern.</w:t>
            </w:r>
          </w:p>
        </w:tc>
      </w:tr>
    </w:tbl>
    <w:p>
      <w:pPr>
        <w:spacing w:before="220" w:after="60"/>
      </w:pPr>
      <w:r>
        <w:rPr>
          <w:rFonts w:ascii="Calibri" w:hAnsi="Calibri"/>
          <w:b/>
          <w:color w:val="1A1D27"/>
          <w:sz w:val="26"/>
        </w:rPr>
        <w:t>7.5  FreeKiosk vs Fully Kiosk Browser — Comparison</w:t>
      </w:r>
    </w:p>
    <w:p>
      <w:pPr>
        <w:spacing w:after="120"/>
      </w:pPr>
    </w:p>
    <w:tbl>
      <w:tblPr>
        <w:tblStyle w:val="TableGrid"/>
        <w:tblW w:type="auto" w:w="0"/>
        <w:jc w:val="left"/>
        <w:tblLook w:firstColumn="1" w:firstRow="1" w:lastColumn="0" w:lastRow="0" w:noHBand="0" w:noVBand="1" w:val="04A0"/>
      </w:tblPr>
      <w:tblGrid>
        <w:gridCol w:w="4320"/>
        <w:gridCol w:w="4320"/>
      </w:tblGrid>
      <w:tr>
        <w:tc>
          <w:tcPr>
            <w:tcW w:type="dxa" w:w="3168"/>
            <w:shd w:val="clear" w:color="auto" w:fill="1A1D27"/>
          </w:tcPr>
          <w:p>
            <w:pPr>
              <w:spacing w:before="80" w:after="80"/>
              <w:ind w:left="144"/>
            </w:pPr>
            <w:r>
              <w:rPr>
                <w:rFonts w:ascii="Calibri" w:hAnsi="Calibri"/>
                <w:b/>
                <w:color w:val="FFFFFF"/>
                <w:sz w:val="20"/>
              </w:rPr>
              <w:t>Action</w:t>
            </w:r>
          </w:p>
        </w:tc>
        <w:tc>
          <w:tcPr>
            <w:tcW w:type="dxa" w:w="6048"/>
            <w:shd w:val="clear" w:color="auto" w:fill="1A1D27"/>
          </w:tcPr>
          <w:p>
            <w:pPr>
              <w:spacing w:before="80" w:after="80"/>
              <w:ind w:left="144"/>
            </w:pPr>
            <w:r>
              <w:rPr>
                <w:rFonts w:ascii="Calibri" w:hAnsi="Calibri"/>
                <w:b/>
                <w:color w:val="FFFFFF"/>
                <w:sz w:val="20"/>
              </w:rPr>
              <w:t>How to do it</w:t>
            </w:r>
          </w:p>
        </w:tc>
      </w:tr>
      <w:tr>
        <w:tc>
          <w:tcPr>
            <w:tcW w:type="dxa" w:w="3168"/>
            <w:shd w:val="clear" w:color="auto" w:fill="E0F7F4"/>
          </w:tcPr>
          <w:p>
            <w:pPr>
              <w:spacing w:before="80" w:after="80"/>
              <w:ind w:left="144"/>
            </w:pPr>
            <w:r>
              <w:rPr>
                <w:rFonts w:ascii="Calibri" w:hAnsi="Calibri"/>
                <w:b/>
                <w:color w:val="444760"/>
                <w:sz w:val="20"/>
              </w:rPr>
              <w:t>Exit kiosk</w:t>
            </w:r>
          </w:p>
        </w:tc>
        <w:tc>
          <w:tcPr>
            <w:tcW w:type="dxa" w:w="6048"/>
            <w:shd w:val="clear" w:color="auto" w:fill="FFFFFF"/>
          </w:tcPr>
          <w:p>
            <w:pPr>
              <w:spacing w:before="80" w:after="80"/>
              <w:ind w:left="144"/>
            </w:pPr>
            <w:r>
              <w:rPr>
                <w:rFonts w:ascii="Calibri" w:hAnsi="Calibri"/>
                <w:b w:val="0"/>
                <w:color w:val="111122"/>
                <w:sz w:val="20"/>
              </w:rPr>
              <w:t>Tap bottom-right corner 5 times rapidly → enter PIN</w:t>
            </w:r>
          </w:p>
        </w:tc>
      </w:tr>
      <w:tr>
        <w:tc>
          <w:tcPr>
            <w:tcW w:type="dxa" w:w="3168"/>
            <w:shd w:val="clear" w:color="auto" w:fill="F0FDFB"/>
          </w:tcPr>
          <w:p>
            <w:pPr>
              <w:spacing w:before="80" w:after="80"/>
              <w:ind w:left="144"/>
            </w:pPr>
            <w:r>
              <w:rPr>
                <w:rFonts w:ascii="Calibri" w:hAnsi="Calibri"/>
                <w:b/>
                <w:color w:val="444760"/>
                <w:sz w:val="20"/>
              </w:rPr>
              <w:t>Re-lock</w:t>
            </w:r>
          </w:p>
        </w:tc>
        <w:tc>
          <w:tcPr>
            <w:tcW w:type="dxa" w:w="6048"/>
            <w:shd w:val="clear" w:color="auto" w:fill="FFFFFF"/>
          </w:tcPr>
          <w:p>
            <w:pPr>
              <w:spacing w:before="80" w:after="80"/>
              <w:ind w:left="144"/>
            </w:pPr>
            <w:r>
              <w:rPr>
                <w:rFonts w:ascii="Calibri" w:hAnsi="Calibri"/>
                <w:b w:val="0"/>
                <w:color w:val="111122"/>
                <w:sz w:val="20"/>
              </w:rPr>
              <w:t>In FreeKiosk settings, tap Start Kiosk Mode</w:t>
            </w:r>
          </w:p>
        </w:tc>
      </w:tr>
      <w:tr>
        <w:tc>
          <w:tcPr>
            <w:tcW w:type="dxa" w:w="3168"/>
            <w:shd w:val="clear" w:color="auto" w:fill="E0F7F4"/>
          </w:tcPr>
          <w:p>
            <w:pPr>
              <w:spacing w:before="80" w:after="80"/>
              <w:ind w:left="144"/>
            </w:pPr>
            <w:r>
              <w:rPr>
                <w:rFonts w:ascii="Calibri" w:hAnsi="Calibri"/>
                <w:b/>
                <w:color w:val="444760"/>
                <w:sz w:val="20"/>
              </w:rPr>
              <w:t>Change PIN</w:t>
            </w:r>
          </w:p>
        </w:tc>
        <w:tc>
          <w:tcPr>
            <w:tcW w:type="dxa" w:w="6048"/>
            <w:shd w:val="clear" w:color="auto" w:fill="FFFFFF"/>
          </w:tcPr>
          <w:p>
            <w:pPr>
              <w:spacing w:before="80" w:after="80"/>
              <w:ind w:left="144"/>
            </w:pPr>
            <w:r>
              <w:rPr>
                <w:rFonts w:ascii="Calibri" w:hAnsi="Calibri"/>
                <w:b w:val="0"/>
                <w:color w:val="111122"/>
                <w:sz w:val="20"/>
              </w:rPr>
              <w:t>Settings tab → PIN Code → enter new PIN</w:t>
            </w:r>
          </w:p>
        </w:tc>
      </w:tr>
      <w:tr>
        <w:tc>
          <w:tcPr>
            <w:tcW w:type="dxa" w:w="3168"/>
            <w:shd w:val="clear" w:color="auto" w:fill="F0FDFB"/>
          </w:tcPr>
          <w:p>
            <w:pPr>
              <w:spacing w:before="80" w:after="80"/>
              <w:ind w:left="144"/>
            </w:pPr>
            <w:r>
              <w:rPr>
                <w:rFonts w:ascii="Calibri" w:hAnsi="Calibri"/>
                <w:b/>
                <w:color w:val="444760"/>
                <w:sz w:val="20"/>
              </w:rPr>
              <w:t>Change URL</w:t>
            </w:r>
          </w:p>
        </w:tc>
        <w:tc>
          <w:tcPr>
            <w:tcW w:type="dxa" w:w="6048"/>
            <w:shd w:val="clear" w:color="auto" w:fill="FFFFFF"/>
          </w:tcPr>
          <w:p>
            <w:pPr>
              <w:spacing w:before="80" w:after="80"/>
              <w:ind w:left="144"/>
            </w:pPr>
            <w:r>
              <w:rPr>
                <w:rFonts w:ascii="Calibri" w:hAnsi="Calibri"/>
                <w:b w:val="0"/>
                <w:color w:val="111122"/>
                <w:sz w:val="20"/>
              </w:rPr>
              <w:t>Exit kiosk → update URL field → restart kiosk</w:t>
            </w:r>
          </w:p>
        </w:tc>
      </w:tr>
      <w:tr>
        <w:tc>
          <w:tcPr>
            <w:tcW w:type="dxa" w:w="3168"/>
            <w:shd w:val="clear" w:color="auto" w:fill="E0F7F4"/>
          </w:tcPr>
          <w:p>
            <w:pPr>
              <w:spacing w:before="80" w:after="80"/>
              <w:ind w:left="144"/>
            </w:pPr>
            <w:r>
              <w:rPr>
                <w:rFonts w:ascii="Calibri" w:hAnsi="Calibri"/>
                <w:b/>
                <w:color w:val="444760"/>
                <w:sz w:val="20"/>
              </w:rPr>
              <w:t>Remove Device Owner</w:t>
            </w:r>
          </w:p>
        </w:tc>
        <w:tc>
          <w:tcPr>
            <w:tcW w:type="dxa" w:w="6048"/>
            <w:shd w:val="clear" w:color="auto" w:fill="FFFFFF"/>
          </w:tcPr>
          <w:p>
            <w:pPr>
              <w:spacing w:before="80" w:after="80"/>
              <w:ind w:left="144"/>
            </w:pPr>
            <w:r>
              <w:rPr>
                <w:rFonts w:ascii="Calibri" w:hAnsi="Calibri"/>
                <w:b w:val="0"/>
                <w:color w:val="111122"/>
                <w:sz w:val="20"/>
              </w:rPr>
              <w:t>FreeKiosk Settings → Remove Device Owner (requires PIN)</w:t>
            </w:r>
          </w:p>
        </w:tc>
      </w:tr>
      <w:tr>
        <w:tc>
          <w:tcPr>
            <w:tcW w:type="dxa" w:w="3168"/>
            <w:shd w:val="clear" w:color="auto" w:fill="F0FDFB"/>
          </w:tcPr>
          <w:p>
            <w:pPr>
              <w:spacing w:before="80" w:after="80"/>
              <w:ind w:left="144"/>
            </w:pPr>
            <w:r>
              <w:rPr>
                <w:rFonts w:ascii="Calibri" w:hAnsi="Calibri"/>
                <w:b/>
                <w:color w:val="444760"/>
                <w:sz w:val="20"/>
              </w:rPr>
              <w:t>Remove via ADB</w:t>
            </w:r>
          </w:p>
        </w:tc>
        <w:tc>
          <w:tcPr>
            <w:tcW w:type="dxa" w:w="6048"/>
            <w:shd w:val="clear" w:color="auto" w:fill="FFFFFF"/>
          </w:tcPr>
          <w:p>
            <w:pPr>
              <w:spacing w:before="80" w:after="80"/>
              <w:ind w:left="144"/>
            </w:pPr>
            <w:r>
              <w:rPr>
                <w:rFonts w:ascii="Calibri" w:hAnsi="Calibri"/>
                <w:b w:val="0"/>
                <w:color w:val="111122"/>
                <w:sz w:val="20"/>
              </w:rPr>
              <w:t>adb shell dpm remove-active-admin com.freekiosk/.DeviceAdminReceiver</w:t>
            </w:r>
          </w:p>
        </w:tc>
      </w:tr>
      <w:tr>
        <w:tc>
          <w:tcPr>
            <w:tcW w:type="dxa" w:w="3168"/>
            <w:shd w:val="clear" w:color="auto" w:fill="E0F7F4"/>
          </w:tcPr>
          <w:p>
            <w:pPr>
              <w:spacing w:before="80" w:after="80"/>
              <w:ind w:left="144"/>
            </w:pPr>
            <w:r>
              <w:rPr>
                <w:rFonts w:ascii="Calibri" w:hAnsi="Calibri"/>
                <w:b/>
                <w:color w:val="444760"/>
                <w:sz w:val="20"/>
              </w:rPr>
              <w:t>After removing DO</w:t>
            </w:r>
          </w:p>
        </w:tc>
        <w:tc>
          <w:tcPr>
            <w:tcW w:type="dxa" w:w="6048"/>
            <w:shd w:val="clear" w:color="auto" w:fill="FFFFFF"/>
          </w:tcPr>
          <w:p>
            <w:pPr>
              <w:spacing w:before="80" w:after="80"/>
              <w:ind w:left="144"/>
            </w:pPr>
            <w:r>
              <w:rPr>
                <w:rFonts w:ascii="Calibri" w:hAnsi="Calibri"/>
                <w:b w:val="0"/>
                <w:color w:val="111122"/>
                <w:sz w:val="20"/>
              </w:rPr>
              <w:t>Tablet returns to normal Android; FreeKiosk can be uninstalled normally</w:t>
            </w:r>
          </w:p>
        </w:tc>
      </w:tr>
    </w:tbl>
    <w:p>
      <w:pPr>
        <w:spacing w:before="220" w:after="60"/>
      </w:pPr>
      <w:r>
        <w:rPr>
          <w:rFonts w:ascii="Calibri" w:hAnsi="Calibri"/>
          <w:b/>
          <w:color w:val="1A1D27"/>
          <w:sz w:val="26"/>
        </w:rPr>
        <w:t>7.4  Exiting Kiosk Mode &amp; Management</w:t>
      </w:r>
    </w:p>
    <w:p>
      <w:pPr>
        <w:spacing w:after="160"/>
      </w:pPr>
    </w:p>
    <w:tbl>
      <w:tblPr>
        <w:tblStyle w:val="TableGrid"/>
        <w:tblW w:type="auto" w:w="0"/>
        <w:jc w:val="left"/>
        <w:tblLook w:firstColumn="1" w:firstRow="1" w:lastColumn="0" w:lastRow="0" w:noHBand="0" w:noVBand="1" w:val="04A0"/>
      </w:tblPr>
      <w:tblGrid>
        <w:gridCol w:w="4320"/>
        <w:gridCol w:w="4320"/>
      </w:tblGrid>
      <w:tr>
        <w:tc>
          <w:tcPr>
            <w:tcW w:type="dxa" w:w="749"/>
            <w:shd w:val="clear" w:color="auto" w:fill="1A1D27"/>
          </w:tcPr>
          <w:p>
            <w:pPr>
              <w:spacing w:before="120" w:after="120"/>
              <w:jc w:val="center"/>
            </w:pPr>
            <w:r>
              <w:rPr>
                <w:rFonts w:ascii="Calibri" w:hAnsi="Calibri"/>
                <w:b/>
                <w:color w:val="00BCA0"/>
                <w:sz w:val="28"/>
              </w:rPr>
              <w:t>1</w:t>
            </w:r>
          </w:p>
        </w:tc>
        <w:tc>
          <w:tcPr>
            <w:tcW w:type="dxa" w:w="8467"/>
            <w:shd w:val="clear" w:color="auto" w:fill="FAFBFF"/>
          </w:tcPr>
          <w:p>
            <w:pPr>
              <w:spacing w:before="100" w:after="40"/>
              <w:ind w:left="144"/>
            </w:pPr>
            <w:r>
              <w:rPr>
                <w:rFonts w:ascii="Calibri" w:hAnsi="Calibri"/>
                <w:b/>
                <w:color w:val="1A1D27"/>
                <w:sz w:val="22"/>
              </w:rPr>
              <w:t>Open FreeKiosk</w:t>
              <w:br/>
            </w:r>
            <w:r>
              <w:rPr>
                <w:rFonts w:ascii="Calibri" w:hAnsi="Calibri"/>
                <w:color w:val="444760"/>
                <w:sz w:val="20"/>
              </w:rPr>
              <w:t>The app now shows 'Device Owner Active' in the header.</w:t>
            </w:r>
          </w:p>
          <w:p>
            <w:pPr>
              <w:spacing w:after="80"/>
            </w:pPr>
          </w:p>
        </w:tc>
      </w:tr>
      <w:tr>
        <w:tc>
          <w:tcPr>
            <w:tcW w:type="dxa" w:w="749"/>
            <w:shd w:val="clear" w:color="auto" w:fill="22263A"/>
          </w:tcPr>
          <w:p>
            <w:pPr>
              <w:spacing w:before="120" w:after="120"/>
              <w:jc w:val="center"/>
            </w:pPr>
            <w:r>
              <w:rPr>
                <w:rFonts w:ascii="Calibri" w:hAnsi="Calibri"/>
                <w:b/>
                <w:color w:val="00BCA0"/>
                <w:sz w:val="28"/>
              </w:rPr>
              <w:t>2</w:t>
            </w:r>
          </w:p>
        </w:tc>
        <w:tc>
          <w:tcPr>
            <w:tcW w:type="dxa" w:w="8467"/>
            <w:shd w:val="clear" w:color="auto" w:fill="F2F4FF"/>
          </w:tcPr>
          <w:p>
            <w:pPr>
              <w:spacing w:before="100" w:after="40"/>
              <w:ind w:left="144"/>
            </w:pPr>
            <w:r>
              <w:rPr>
                <w:rFonts w:ascii="Calibri" w:hAnsi="Calibri"/>
                <w:b/>
                <w:color w:val="1A1D27"/>
                <w:sz w:val="22"/>
              </w:rPr>
              <w:t>Set URL to SpeakDeasy</w:t>
              <w:br/>
            </w:r>
            <w:r>
              <w:rPr>
                <w:rFonts w:ascii="Calibri" w:hAnsi="Calibri"/>
                <w:color w:val="444760"/>
                <w:sz w:val="20"/>
              </w:rPr>
              <w:t>Enter: file:///sdcard/Download/aac-app.html</w:t>
            </w:r>
          </w:p>
          <w:p>
            <w:pPr>
              <w:spacing w:after="80"/>
            </w:pPr>
          </w:p>
        </w:tc>
      </w:tr>
      <w:tr>
        <w:tc>
          <w:tcPr>
            <w:tcW w:type="dxa" w:w="749"/>
            <w:shd w:val="clear" w:color="auto" w:fill="1A1D27"/>
          </w:tcPr>
          <w:p>
            <w:pPr>
              <w:spacing w:before="120" w:after="120"/>
              <w:jc w:val="center"/>
            </w:pPr>
            <w:r>
              <w:rPr>
                <w:rFonts w:ascii="Calibri" w:hAnsi="Calibri"/>
                <w:b/>
                <w:color w:val="00BCA0"/>
                <w:sz w:val="28"/>
              </w:rPr>
              <w:t>3</w:t>
            </w:r>
          </w:p>
        </w:tc>
        <w:tc>
          <w:tcPr>
            <w:tcW w:type="dxa" w:w="8467"/>
            <w:shd w:val="clear" w:color="auto" w:fill="FAFBFF"/>
          </w:tcPr>
          <w:p>
            <w:pPr>
              <w:spacing w:before="100" w:after="40"/>
              <w:ind w:left="144"/>
            </w:pPr>
            <w:r>
              <w:rPr>
                <w:rFonts w:ascii="Calibri" w:hAnsi="Calibri"/>
                <w:b/>
                <w:color w:val="1A1D27"/>
                <w:sz w:val="22"/>
              </w:rPr>
              <w:t>Set PIN</w:t>
              <w:br/>
            </w:r>
            <w:r>
              <w:rPr>
                <w:rFonts w:ascii="Calibri" w:hAnsi="Calibri"/>
                <w:color w:val="444760"/>
                <w:sz w:val="20"/>
              </w:rPr>
              <w:t>Enter your 4–6 digit carer PIN.</w:t>
            </w:r>
          </w:p>
          <w:p>
            <w:pPr>
              <w:spacing w:after="80"/>
            </w:pPr>
          </w:p>
        </w:tc>
      </w:tr>
      <w:tr>
        <w:tc>
          <w:tcPr>
            <w:tcW w:type="dxa" w:w="749"/>
            <w:shd w:val="clear" w:color="auto" w:fill="22263A"/>
          </w:tcPr>
          <w:p>
            <w:pPr>
              <w:spacing w:before="120" w:after="120"/>
              <w:jc w:val="center"/>
            </w:pPr>
            <w:r>
              <w:rPr>
                <w:rFonts w:ascii="Calibri" w:hAnsi="Calibri"/>
                <w:b/>
                <w:color w:val="00BCA0"/>
                <w:sz w:val="28"/>
              </w:rPr>
              <w:t>4</w:t>
            </w:r>
          </w:p>
        </w:tc>
        <w:tc>
          <w:tcPr>
            <w:tcW w:type="dxa" w:w="8467"/>
            <w:shd w:val="clear" w:color="auto" w:fill="F2F4FF"/>
          </w:tcPr>
          <w:p>
            <w:pPr>
              <w:spacing w:before="100" w:after="40"/>
              <w:ind w:left="144"/>
            </w:pPr>
            <w:r>
              <w:rPr>
                <w:rFonts w:ascii="Calibri" w:hAnsi="Calibri"/>
                <w:b/>
                <w:color w:val="1A1D27"/>
                <w:sz w:val="22"/>
              </w:rPr>
              <w:t>Enable all lockdown options</w:t>
              <w:br/>
            </w:r>
            <w:r>
              <w:rPr>
                <w:rFonts w:ascii="Calibri" w:hAnsi="Calibri"/>
                <w:color w:val="444760"/>
                <w:sz w:val="20"/>
              </w:rPr>
              <w:t>In Settings: Fullscreen → ON, Hide status bar → ON, Hide navigation bar → ON, Auto-start on boot → ON.</w:t>
            </w:r>
          </w:p>
          <w:p>
            <w:pPr>
              <w:spacing w:after="80"/>
            </w:pPr>
          </w:p>
        </w:tc>
      </w:tr>
      <w:tr>
        <w:tc>
          <w:tcPr>
            <w:tcW w:type="dxa" w:w="749"/>
            <w:shd w:val="clear" w:color="auto" w:fill="1A1D27"/>
          </w:tcPr>
          <w:p>
            <w:pPr>
              <w:spacing w:before="120" w:after="120"/>
              <w:jc w:val="center"/>
            </w:pPr>
            <w:r>
              <w:rPr>
                <w:rFonts w:ascii="Calibri" w:hAnsi="Calibri"/>
                <w:b/>
                <w:color w:val="00BCA0"/>
                <w:sz w:val="28"/>
              </w:rPr>
              <w:t>5</w:t>
            </w:r>
          </w:p>
        </w:tc>
        <w:tc>
          <w:tcPr>
            <w:tcW w:type="dxa" w:w="8467"/>
            <w:shd w:val="clear" w:color="auto" w:fill="FAFBFF"/>
          </w:tcPr>
          <w:p>
            <w:pPr>
              <w:spacing w:before="100" w:after="40"/>
              <w:ind w:left="144"/>
            </w:pPr>
            <w:r>
              <w:rPr>
                <w:rFonts w:ascii="Calibri" w:hAnsi="Calibri"/>
                <w:b/>
                <w:color w:val="1A1D27"/>
                <w:sz w:val="22"/>
              </w:rPr>
              <w:t>Start Kiosk Mode</w:t>
              <w:br/>
            </w:r>
            <w:r>
              <w:rPr>
                <w:rFonts w:ascii="Calibri" w:hAnsi="Calibri"/>
                <w:color w:val="444760"/>
                <w:sz w:val="20"/>
              </w:rPr>
              <w:t>Tap Start Kiosk. With Device Owner active, the Home button and navigation bar are completely disabled. The tablet is fully locked to SpeakDeasy.</w:t>
            </w:r>
          </w:p>
          <w:p>
            <w:pPr>
              <w:spacing w:after="80"/>
            </w:pPr>
          </w:p>
        </w:tc>
      </w:tr>
    </w:tbl>
    <w:p>
      <w:pPr>
        <w:spacing w:before="140" w:after="40"/>
      </w:pPr>
      <w:r>
        <w:rPr>
          <w:rFonts w:ascii="Calibri" w:hAnsi="Calibri"/>
          <w:b/>
          <w:color w:val="444760"/>
          <w:sz w:val="22"/>
        </w:rPr>
        <w:t>Step C — Configure and Lock</w:t>
      </w:r>
    </w:p>
    <w:p>
      <w:pPr>
        <w:spacing w:after="160"/>
      </w:pPr>
    </w:p>
    <w:tbl>
      <w:tblPr>
        <w:tblStyle w:val="TableGrid"/>
        <w:tblW w:type="auto" w:w="0"/>
        <w:jc w:val="left"/>
        <w:tblLook w:firstColumn="1" w:firstRow="1" w:lastColumn="0" w:lastRow="0" w:noHBand="0" w:noVBand="1" w:val="04A0"/>
      </w:tblPr>
      <w:tblGrid>
        <w:gridCol w:w="4320"/>
        <w:gridCol w:w="4320"/>
      </w:tblGrid>
      <w:tr>
        <w:tc>
          <w:tcPr>
            <w:tcW w:type="dxa" w:w="749"/>
            <w:shd w:val="clear" w:color="auto" w:fill="1A1D27"/>
          </w:tcPr>
          <w:p>
            <w:pPr>
              <w:spacing w:before="120" w:after="120"/>
              <w:jc w:val="center"/>
            </w:pPr>
            <w:r>
              <w:rPr>
                <w:rFonts w:ascii="Calibri" w:hAnsi="Calibri"/>
                <w:b/>
                <w:color w:val="00BCA0"/>
                <w:sz w:val="28"/>
              </w:rPr>
              <w:t>1</w:t>
            </w:r>
          </w:p>
        </w:tc>
        <w:tc>
          <w:tcPr>
            <w:tcW w:type="dxa" w:w="8467"/>
            <w:shd w:val="clear" w:color="auto" w:fill="FAFBFF"/>
          </w:tcPr>
          <w:p>
            <w:pPr>
              <w:spacing w:before="100" w:after="40"/>
              <w:ind w:left="144"/>
            </w:pPr>
            <w:r>
              <w:rPr>
                <w:rFonts w:ascii="Calibri" w:hAnsi="Calibri"/>
                <w:b/>
                <w:color w:val="1A1D27"/>
                <w:sz w:val="22"/>
              </w:rPr>
              <w:t>Install Android Platform Tools on computer</w:t>
              <w:br/>
            </w:r>
            <w:r>
              <w:rPr>
                <w:rFonts w:ascii="Calibri" w:hAnsi="Calibri"/>
                <w:color w:val="444760"/>
                <w:sz w:val="20"/>
              </w:rPr>
              <w:t>Download from developer.android.com/tools. Extract the ZIP file. On Windows: open Command Prompt in the folder. On Mac: open Terminal and navigate to the folder.</w:t>
            </w:r>
          </w:p>
          <w:p>
            <w:pPr>
              <w:spacing w:after="80"/>
            </w:pPr>
          </w:p>
        </w:tc>
      </w:tr>
      <w:tr>
        <w:tc>
          <w:tcPr>
            <w:tcW w:type="dxa" w:w="749"/>
            <w:shd w:val="clear" w:color="auto" w:fill="22263A"/>
          </w:tcPr>
          <w:p>
            <w:pPr>
              <w:spacing w:before="120" w:after="120"/>
              <w:jc w:val="center"/>
            </w:pPr>
            <w:r>
              <w:rPr>
                <w:rFonts w:ascii="Calibri" w:hAnsi="Calibri"/>
                <w:b/>
                <w:color w:val="00BCA0"/>
                <w:sz w:val="28"/>
              </w:rPr>
              <w:t>2</w:t>
            </w:r>
          </w:p>
        </w:tc>
        <w:tc>
          <w:tcPr>
            <w:tcW w:type="dxa" w:w="8467"/>
            <w:shd w:val="clear" w:color="auto" w:fill="F2F4FF"/>
          </w:tcPr>
          <w:p>
            <w:pPr>
              <w:spacing w:before="100" w:after="40"/>
              <w:ind w:left="144"/>
            </w:pPr>
            <w:r>
              <w:rPr>
                <w:rFonts w:ascii="Calibri" w:hAnsi="Calibri"/>
                <w:b/>
                <w:color w:val="1A1D27"/>
                <w:sz w:val="22"/>
              </w:rPr>
              <w:t>Connect tablet to computer</w:t>
              <w:br/>
            </w:r>
            <w:r>
              <w:rPr>
                <w:rFonts w:ascii="Calibri" w:hAnsi="Calibri"/>
                <w:color w:val="444760"/>
                <w:sz w:val="20"/>
              </w:rPr>
              <w:t>Use a USB cable. On the tablet, accept the 'Allow USB debugging?' prompt that appears on screen.</w:t>
            </w:r>
          </w:p>
          <w:p>
            <w:pPr>
              <w:spacing w:after="80"/>
            </w:pPr>
          </w:p>
        </w:tc>
      </w:tr>
      <w:tr>
        <w:tc>
          <w:tcPr>
            <w:tcW w:type="dxa" w:w="749"/>
            <w:shd w:val="clear" w:color="auto" w:fill="1A1D27"/>
          </w:tcPr>
          <w:p>
            <w:pPr>
              <w:spacing w:before="120" w:after="120"/>
              <w:jc w:val="center"/>
            </w:pPr>
            <w:r>
              <w:rPr>
                <w:rFonts w:ascii="Calibri" w:hAnsi="Calibri"/>
                <w:b/>
                <w:color w:val="00BCA0"/>
                <w:sz w:val="28"/>
              </w:rPr>
              <w:t>3</w:t>
            </w:r>
          </w:p>
        </w:tc>
        <w:tc>
          <w:tcPr>
            <w:tcW w:type="dxa" w:w="8467"/>
            <w:shd w:val="clear" w:color="auto" w:fill="FAFBFF"/>
          </w:tcPr>
          <w:p>
            <w:pPr>
              <w:spacing w:before="100" w:after="40"/>
              <w:ind w:left="144"/>
            </w:pPr>
            <w:r>
              <w:rPr>
                <w:rFonts w:ascii="Calibri" w:hAnsi="Calibri"/>
                <w:b/>
                <w:color w:val="1A1D27"/>
                <w:sz w:val="22"/>
              </w:rPr>
              <w:t>Verify connection</w:t>
              <w:br/>
            </w:r>
            <w:r>
              <w:rPr>
                <w:rFonts w:ascii="Calibri" w:hAnsi="Calibri"/>
                <w:color w:val="444760"/>
                <w:sz w:val="20"/>
              </w:rPr>
              <w:t>In the terminal, type: adb devices</w:t>
              <w:br/>
              <w:t>You should see the tablet listed as 'device'. If it says 'unauthorized', check the tablet screen for the popup.</w:t>
            </w:r>
          </w:p>
          <w:p>
            <w:pPr>
              <w:spacing w:after="80"/>
            </w:pPr>
          </w:p>
        </w:tc>
      </w:tr>
      <w:tr>
        <w:tc>
          <w:tcPr>
            <w:tcW w:type="dxa" w:w="749"/>
            <w:shd w:val="clear" w:color="auto" w:fill="22263A"/>
          </w:tcPr>
          <w:p>
            <w:pPr>
              <w:spacing w:before="120" w:after="120"/>
              <w:jc w:val="center"/>
            </w:pPr>
            <w:r>
              <w:rPr>
                <w:rFonts w:ascii="Calibri" w:hAnsi="Calibri"/>
                <w:b/>
                <w:color w:val="00BCA0"/>
                <w:sz w:val="28"/>
              </w:rPr>
              <w:t>4</w:t>
            </w:r>
          </w:p>
        </w:tc>
        <w:tc>
          <w:tcPr>
            <w:tcW w:type="dxa" w:w="8467"/>
            <w:shd w:val="clear" w:color="auto" w:fill="F2F4FF"/>
          </w:tcPr>
          <w:p>
            <w:pPr>
              <w:spacing w:before="100" w:after="40"/>
              <w:ind w:left="144"/>
            </w:pPr>
            <w:r>
              <w:rPr>
                <w:rFonts w:ascii="Calibri" w:hAnsi="Calibri"/>
                <w:b/>
                <w:color w:val="1A1D27"/>
                <w:sz w:val="22"/>
              </w:rPr>
              <w:t>Run the Device Owner command</w:t>
              <w:br/>
            </w:r>
            <w:r>
              <w:rPr>
                <w:rFonts w:ascii="Calibri" w:hAnsi="Calibri"/>
                <w:color w:val="444760"/>
                <w:sz w:val="20"/>
              </w:rPr>
              <w:t>Type exactly:</w:t>
              <w:br/>
              <w:t>adb shell dpm set-device-owner com.freekiosk/.DeviceAdminReceiver</w:t>
              <w:br/>
              <w:t>Press Enter.</w:t>
            </w:r>
          </w:p>
          <w:p>
            <w:pPr>
              <w:spacing w:after="80"/>
            </w:pPr>
          </w:p>
        </w:tc>
      </w:tr>
      <w:tr>
        <w:tc>
          <w:tcPr>
            <w:tcW w:type="dxa" w:w="749"/>
            <w:shd w:val="clear" w:color="auto" w:fill="1A1D27"/>
          </w:tcPr>
          <w:p>
            <w:pPr>
              <w:spacing w:before="120" w:after="120"/>
              <w:jc w:val="center"/>
            </w:pPr>
            <w:r>
              <w:rPr>
                <w:rFonts w:ascii="Calibri" w:hAnsi="Calibri"/>
                <w:b/>
                <w:color w:val="00BCA0"/>
                <w:sz w:val="28"/>
              </w:rPr>
              <w:t>5</w:t>
            </w:r>
          </w:p>
        </w:tc>
        <w:tc>
          <w:tcPr>
            <w:tcW w:type="dxa" w:w="8467"/>
            <w:shd w:val="clear" w:color="auto" w:fill="FAFBFF"/>
          </w:tcPr>
          <w:p>
            <w:pPr>
              <w:spacing w:before="100" w:after="40"/>
              <w:ind w:left="144"/>
            </w:pPr>
            <w:r>
              <w:rPr>
                <w:rFonts w:ascii="Calibri" w:hAnsi="Calibri"/>
                <w:b/>
                <w:color w:val="1A1D27"/>
                <w:sz w:val="22"/>
              </w:rPr>
              <w:t>Confirm success</w:t>
              <w:br/>
            </w:r>
            <w:r>
              <w:rPr>
                <w:rFonts w:ascii="Calibri" w:hAnsi="Calibri"/>
                <w:color w:val="444760"/>
                <w:sz w:val="20"/>
              </w:rPr>
              <w:t>The response should read:</w:t>
              <w:br/>
              <w:t>Success: Device owner set to package com.freekiosk</w:t>
              <w:br/>
              <w:t>Active admin set to component {com.freekiosk/com.freekiosk.DeviceAdminReceiver}</w:t>
            </w:r>
          </w:p>
          <w:p>
            <w:pPr>
              <w:spacing w:after="80"/>
            </w:pPr>
          </w:p>
        </w:tc>
      </w:tr>
      <w:tr>
        <w:tc>
          <w:tcPr>
            <w:tcW w:type="dxa" w:w="749"/>
            <w:shd w:val="clear" w:color="auto" w:fill="22263A"/>
          </w:tcPr>
          <w:p>
            <w:pPr>
              <w:spacing w:before="120" w:after="120"/>
              <w:jc w:val="center"/>
            </w:pPr>
            <w:r>
              <w:rPr>
                <w:rFonts w:ascii="Calibri" w:hAnsi="Calibri"/>
                <w:b/>
                <w:color w:val="00BCA0"/>
                <w:sz w:val="28"/>
              </w:rPr>
              <w:t>6</w:t>
            </w:r>
          </w:p>
        </w:tc>
        <w:tc>
          <w:tcPr>
            <w:tcW w:type="dxa" w:w="8467"/>
            <w:shd w:val="clear" w:color="auto" w:fill="F2F4FF"/>
          </w:tcPr>
          <w:p>
            <w:pPr>
              <w:spacing w:before="100" w:after="40"/>
              <w:ind w:left="144"/>
            </w:pPr>
            <w:r>
              <w:rPr>
                <w:rFonts w:ascii="Calibri" w:hAnsi="Calibri"/>
                <w:b/>
                <w:color w:val="1A1D27"/>
                <w:sz w:val="22"/>
              </w:rPr>
              <w:t>If the command fails</w:t>
              <w:br/>
            </w:r>
            <w:r>
              <w:rPr>
                <w:rFonts w:ascii="Calibri" w:hAnsi="Calibri"/>
                <w:color w:val="444760"/>
                <w:sz w:val="20"/>
              </w:rPr>
              <w:t>The most common reason is an existing Google account. Go to Settings → Accounts on the tablet, remove all accounts, then retry the ADB command.</w:t>
            </w:r>
          </w:p>
          <w:p>
            <w:pPr>
              <w:spacing w:after="80"/>
            </w:pPr>
          </w:p>
        </w:tc>
      </w:tr>
    </w:tbl>
    <w:p>
      <w:pPr>
        <w:spacing w:before="140" w:after="40"/>
      </w:pPr>
      <w:r>
        <w:rPr>
          <w:rFonts w:ascii="Calibri" w:hAnsi="Calibri"/>
          <w:b/>
          <w:color w:val="444760"/>
          <w:sz w:val="22"/>
        </w:rPr>
        <w:t>Step B — Activate Device Owner via ADB</w:t>
      </w:r>
    </w:p>
    <w:p>
      <w:pPr>
        <w:spacing w:after="160"/>
      </w:pPr>
    </w:p>
    <w:tbl>
      <w:tblPr>
        <w:tblStyle w:val="TableGrid"/>
        <w:tblW w:type="auto" w:w="0"/>
        <w:jc w:val="left"/>
        <w:tblLook w:firstColumn="1" w:firstRow="1" w:lastColumn="0" w:lastRow="0" w:noHBand="0" w:noVBand="1" w:val="04A0"/>
      </w:tblPr>
      <w:tblGrid>
        <w:gridCol w:w="4320"/>
        <w:gridCol w:w="4320"/>
      </w:tblGrid>
      <w:tr>
        <w:tc>
          <w:tcPr>
            <w:tcW w:type="dxa" w:w="749"/>
            <w:shd w:val="clear" w:color="auto" w:fill="1A1D27"/>
          </w:tcPr>
          <w:p>
            <w:pPr>
              <w:spacing w:before="120" w:after="120"/>
              <w:jc w:val="center"/>
            </w:pPr>
            <w:r>
              <w:rPr>
                <w:rFonts w:ascii="Calibri" w:hAnsi="Calibri"/>
                <w:b/>
                <w:color w:val="00BCA0"/>
                <w:sz w:val="28"/>
              </w:rPr>
              <w:t>1</w:t>
            </w:r>
          </w:p>
        </w:tc>
        <w:tc>
          <w:tcPr>
            <w:tcW w:type="dxa" w:w="8467"/>
            <w:shd w:val="clear" w:color="auto" w:fill="FAFBFF"/>
          </w:tcPr>
          <w:p>
            <w:pPr>
              <w:spacing w:before="100" w:after="40"/>
              <w:ind w:left="144"/>
            </w:pPr>
            <w:r>
              <w:rPr>
                <w:rFonts w:ascii="Calibri" w:hAnsi="Calibri"/>
                <w:b/>
                <w:color w:val="1A1D27"/>
                <w:sz w:val="22"/>
              </w:rPr>
              <w:t>Factory reset (recommended)</w:t>
              <w:br/>
            </w:r>
            <w:r>
              <w:rPr>
                <w:rFonts w:ascii="Calibri" w:hAnsi="Calibri"/>
                <w:color w:val="444760"/>
                <w:sz w:val="20"/>
              </w:rPr>
              <w:t>Settings → System → Reset options → Erase all data. This ensures no accounts are present which would block Device Owner activation.</w:t>
            </w:r>
          </w:p>
          <w:p>
            <w:pPr>
              <w:spacing w:after="80"/>
            </w:pPr>
          </w:p>
        </w:tc>
      </w:tr>
      <w:tr>
        <w:tc>
          <w:tcPr>
            <w:tcW w:type="dxa" w:w="749"/>
            <w:shd w:val="clear" w:color="auto" w:fill="22263A"/>
          </w:tcPr>
          <w:p>
            <w:pPr>
              <w:spacing w:before="120" w:after="120"/>
              <w:jc w:val="center"/>
            </w:pPr>
            <w:r>
              <w:rPr>
                <w:rFonts w:ascii="Calibri" w:hAnsi="Calibri"/>
                <w:b/>
                <w:color w:val="00BCA0"/>
                <w:sz w:val="28"/>
              </w:rPr>
              <w:t>2</w:t>
            </w:r>
          </w:p>
        </w:tc>
        <w:tc>
          <w:tcPr>
            <w:tcW w:type="dxa" w:w="8467"/>
            <w:shd w:val="clear" w:color="auto" w:fill="F2F4FF"/>
          </w:tcPr>
          <w:p>
            <w:pPr>
              <w:spacing w:before="100" w:after="40"/>
              <w:ind w:left="144"/>
            </w:pPr>
            <w:r>
              <w:rPr>
                <w:rFonts w:ascii="Calibri" w:hAnsi="Calibri"/>
                <w:b/>
                <w:color w:val="1A1D27"/>
                <w:sz w:val="22"/>
              </w:rPr>
              <w:t>Skip Google account setup</w:t>
              <w:br/>
            </w:r>
            <w:r>
              <w:rPr>
                <w:rFonts w:ascii="Calibri" w:hAnsi="Calibri"/>
                <w:color w:val="444760"/>
                <w:sz w:val="20"/>
              </w:rPr>
              <w:t>During the initial Android setup wizard, tap Skip or Not now on every screen that asks for a Google account. Do NOT sign in.</w:t>
            </w:r>
          </w:p>
          <w:p>
            <w:pPr>
              <w:spacing w:after="80"/>
            </w:pPr>
          </w:p>
        </w:tc>
      </w:tr>
      <w:tr>
        <w:tc>
          <w:tcPr>
            <w:tcW w:type="dxa" w:w="749"/>
            <w:shd w:val="clear" w:color="auto" w:fill="1A1D27"/>
          </w:tcPr>
          <w:p>
            <w:pPr>
              <w:spacing w:before="120" w:after="120"/>
              <w:jc w:val="center"/>
            </w:pPr>
            <w:r>
              <w:rPr>
                <w:rFonts w:ascii="Calibri" w:hAnsi="Calibri"/>
                <w:b/>
                <w:color w:val="00BCA0"/>
                <w:sz w:val="28"/>
              </w:rPr>
              <w:t>3</w:t>
            </w:r>
          </w:p>
        </w:tc>
        <w:tc>
          <w:tcPr>
            <w:tcW w:type="dxa" w:w="8467"/>
            <w:shd w:val="clear" w:color="auto" w:fill="FAFBFF"/>
          </w:tcPr>
          <w:p>
            <w:pPr>
              <w:spacing w:before="100" w:after="40"/>
              <w:ind w:left="144"/>
            </w:pPr>
            <w:r>
              <w:rPr>
                <w:rFonts w:ascii="Calibri" w:hAnsi="Calibri"/>
                <w:b/>
                <w:color w:val="1A1D27"/>
                <w:sz w:val="22"/>
              </w:rPr>
              <w:t>Install FreeKiosk</w:t>
              <w:br/>
            </w:r>
            <w:r>
              <w:rPr>
                <w:rFonts w:ascii="Calibri" w:hAnsi="Calibri"/>
                <w:color w:val="444760"/>
                <w:sz w:val="20"/>
              </w:rPr>
              <w:t>Transfer and install FreeKiosk before activating Device Owner (see Section 7.1). The app must be installed first.</w:t>
            </w:r>
          </w:p>
          <w:p>
            <w:pPr>
              <w:spacing w:after="80"/>
            </w:pPr>
          </w:p>
        </w:tc>
      </w:tr>
      <w:tr>
        <w:tc>
          <w:tcPr>
            <w:tcW w:type="dxa" w:w="749"/>
            <w:shd w:val="clear" w:color="auto" w:fill="22263A"/>
          </w:tcPr>
          <w:p>
            <w:pPr>
              <w:spacing w:before="120" w:after="120"/>
              <w:jc w:val="center"/>
            </w:pPr>
            <w:r>
              <w:rPr>
                <w:rFonts w:ascii="Calibri" w:hAnsi="Calibri"/>
                <w:b/>
                <w:color w:val="00BCA0"/>
                <w:sz w:val="28"/>
              </w:rPr>
              <w:t>4</w:t>
            </w:r>
          </w:p>
        </w:tc>
        <w:tc>
          <w:tcPr>
            <w:tcW w:type="dxa" w:w="8467"/>
            <w:shd w:val="clear" w:color="auto" w:fill="F2F4FF"/>
          </w:tcPr>
          <w:p>
            <w:pPr>
              <w:spacing w:before="100" w:after="40"/>
              <w:ind w:left="144"/>
            </w:pPr>
            <w:r>
              <w:rPr>
                <w:rFonts w:ascii="Calibri" w:hAnsi="Calibri"/>
                <w:b/>
                <w:color w:val="1A1D27"/>
                <w:sz w:val="22"/>
              </w:rPr>
              <w:t>Enable Developer Options</w:t>
              <w:br/>
            </w:r>
            <w:r>
              <w:rPr>
                <w:rFonts w:ascii="Calibri" w:hAnsi="Calibri"/>
                <w:color w:val="444760"/>
                <w:sz w:val="20"/>
              </w:rPr>
              <w:t>Settings → About tablet → tap Build number 7 times until 'You are now a developer' appears.</w:t>
            </w:r>
          </w:p>
          <w:p>
            <w:pPr>
              <w:spacing w:after="80"/>
            </w:pPr>
          </w:p>
        </w:tc>
      </w:tr>
      <w:tr>
        <w:tc>
          <w:tcPr>
            <w:tcW w:type="dxa" w:w="749"/>
            <w:shd w:val="clear" w:color="auto" w:fill="1A1D27"/>
          </w:tcPr>
          <w:p>
            <w:pPr>
              <w:spacing w:before="120" w:after="120"/>
              <w:jc w:val="center"/>
            </w:pPr>
            <w:r>
              <w:rPr>
                <w:rFonts w:ascii="Calibri" w:hAnsi="Calibri"/>
                <w:b/>
                <w:color w:val="00BCA0"/>
                <w:sz w:val="28"/>
              </w:rPr>
              <w:t>5</w:t>
            </w:r>
          </w:p>
        </w:tc>
        <w:tc>
          <w:tcPr>
            <w:tcW w:type="dxa" w:w="8467"/>
            <w:shd w:val="clear" w:color="auto" w:fill="FAFBFF"/>
          </w:tcPr>
          <w:p>
            <w:pPr>
              <w:spacing w:before="100" w:after="40"/>
              <w:ind w:left="144"/>
            </w:pPr>
            <w:r>
              <w:rPr>
                <w:rFonts w:ascii="Calibri" w:hAnsi="Calibri"/>
                <w:b/>
                <w:color w:val="1A1D27"/>
                <w:sz w:val="22"/>
              </w:rPr>
              <w:t>Enable USB Debugging</w:t>
              <w:br/>
            </w:r>
            <w:r>
              <w:rPr>
                <w:rFonts w:ascii="Calibri" w:hAnsi="Calibri"/>
                <w:color w:val="444760"/>
                <w:sz w:val="20"/>
              </w:rPr>
              <w:t>Settings → Developer Options → toggle USB debugging ON.</w:t>
            </w:r>
          </w:p>
          <w:p>
            <w:pPr>
              <w:spacing w:after="80"/>
            </w:pPr>
          </w:p>
        </w:tc>
      </w:tr>
    </w:tbl>
    <w:p>
      <w:pPr>
        <w:spacing w:before="140" w:after="40"/>
      </w:pPr>
      <w:r>
        <w:rPr>
          <w:rFonts w:ascii="Calibri" w:hAnsi="Calibri"/>
          <w:b/>
          <w:color w:val="444760"/>
          <w:sz w:val="22"/>
        </w:rPr>
        <w:t>Step A — Prepare the Tablet</w:t>
      </w:r>
    </w:p>
    <w:p>
      <w:pPr>
        <w:spacing w:after="80"/>
      </w:pPr>
    </w:p>
    <w:tbl>
      <w:tblPr>
        <w:tblStyle w:val="TableGrid"/>
        <w:tblW w:type="auto" w:w="0"/>
        <w:jc w:val="left"/>
        <w:tblLook w:firstColumn="1" w:firstRow="1" w:lastColumn="0" w:lastRow="0" w:noHBand="0" w:noVBand="1" w:val="04A0"/>
      </w:tblPr>
      <w:tblGrid>
        <w:gridCol w:w="8640"/>
      </w:tblGrid>
      <w:tr>
        <w:tc>
          <w:tcPr>
            <w:tcW w:type="dxa" w:w="8640"/>
            <w:shd w:val="clear" w:color="auto" w:fill="FFF0F0"/>
          </w:tcPr>
          <w:p>
            <w:pPr>
              <w:spacing w:before="100" w:after="100"/>
              <w:ind w:left="173"/>
            </w:pPr>
            <w:r>
              <w:rPr>
                <w:rFonts w:ascii="Calibri" w:hAnsi="Calibri"/>
                <w:sz w:val="26"/>
              </w:rPr>
              <w:t xml:space="preserve">⚠️  </w:t>
            </w:r>
            <w:r>
              <w:rPr>
                <w:rFonts w:ascii="Calibri" w:hAnsi="Calibri"/>
                <w:b/>
                <w:color w:val="FF4444"/>
                <w:sz w:val="22"/>
              </w:rPr>
              <w:t xml:space="preserve">Before you start:  </w:t>
            </w:r>
            <w:r>
              <w:rPr>
                <w:rFonts w:ascii="Calibri" w:hAnsi="Calibri"/>
                <w:color w:val="111122"/>
                <w:sz w:val="22"/>
              </w:rPr>
              <w:t>Device Owner mode cannot be reversed without either using FreeKiosk’s own Remove Device Owner option or running an ADB removal command. Only set this on a tablet permanently dedicated to SpeakDeasy.</w:t>
            </w:r>
          </w:p>
          <w:p>
            <w:pPr>
              <w:spacing w:after="80"/>
            </w:pPr>
          </w:p>
        </w:tc>
      </w:tr>
    </w:tbl>
    <w:p>
      <w:pPr>
        <w:spacing w:before="40" w:after="80"/>
      </w:pPr>
      <w:r>
        <w:rPr>
          <w:rFonts w:ascii="Calibri" w:hAnsi="Calibri"/>
          <w:color w:val="111122"/>
          <w:sz w:val="22"/>
        </w:rPr>
        <w:t>Device Owner mode gives the deepest lockdown: no Home button, no navigation bar, no notifications, automatic restart on crash. It requires a one-time ADB command from a computer and the device must have no Google accounts at the time of setup.</w:t>
      </w:r>
    </w:p>
    <w:p>
      <w:pPr>
        <w:spacing w:before="220" w:after="60"/>
      </w:pPr>
      <w:r>
        <w:rPr>
          <w:rFonts w:ascii="Calibri" w:hAnsi="Calibri"/>
          <w:b/>
          <w:color w:val="1A1D27"/>
          <w:sz w:val="26"/>
        </w:rPr>
        <w:t>7.3  Full Lockdown: Device Owner Mode (Recommended)</w:t>
      </w:r>
    </w:p>
    <w:p>
      <w:pPr>
        <w:spacing w:after="80"/>
      </w:pPr>
    </w:p>
    <w:tbl>
      <w:tblPr>
        <w:tblStyle w:val="TableGrid"/>
        <w:tblW w:type="auto" w:w="0"/>
        <w:jc w:val="left"/>
        <w:tblLook w:firstColumn="1" w:firstRow="1" w:lastColumn="0" w:lastRow="0" w:noHBand="0" w:noVBand="1" w:val="04A0"/>
      </w:tblPr>
      <w:tblGrid>
        <w:gridCol w:w="8640"/>
      </w:tblGrid>
      <w:tr>
        <w:tc>
          <w:tcPr>
            <w:tcW w:type="dxa" w:w="8640"/>
            <w:shd w:val="clear" w:color="auto" w:fill="FFF8E7"/>
          </w:tcPr>
          <w:p>
            <w:pPr>
              <w:spacing w:before="100" w:after="100"/>
              <w:ind w:left="173"/>
            </w:pPr>
            <w:r>
              <w:rPr>
                <w:rFonts w:ascii="Calibri" w:hAnsi="Calibri"/>
                <w:sz w:val="26"/>
              </w:rPr>
              <w:t xml:space="preserve">EXIT:  </w:t>
            </w:r>
            <w:r>
              <w:rPr>
                <w:rFonts w:ascii="Calibri" w:hAnsi="Calibri"/>
                <w:b/>
                <w:color w:val="F7B733"/>
                <w:sz w:val="22"/>
              </w:rPr>
              <w:t xml:space="preserve">Tap the bottom-right corner of the screen 5 times rapidly.  </w:t>
            </w:r>
            <w:r>
              <w:rPr>
                <w:rFonts w:ascii="Calibri" w:hAnsi="Calibri"/>
                <w:color w:val="111122"/>
                <w:sz w:val="22"/>
              </w:rPr>
              <w:t>A PIN prompt appears. Enter your carer PIN to exit kiosk mode and return to FreeKiosk settings.</w:t>
            </w:r>
          </w:p>
          <w:p>
            <w:pPr>
              <w:spacing w:after="80"/>
            </w:pPr>
          </w:p>
        </w:tc>
      </w:tr>
    </w:tbl>
    <w:p>
      <w:pPr>
        <w:spacing w:after="160"/>
      </w:pPr>
    </w:p>
    <w:tbl>
      <w:tblPr>
        <w:tblStyle w:val="TableGrid"/>
        <w:tblW w:type="auto" w:w="0"/>
        <w:jc w:val="left"/>
        <w:tblLook w:firstColumn="1" w:firstRow="1" w:lastColumn="0" w:lastRow="0" w:noHBand="0" w:noVBand="1" w:val="04A0"/>
      </w:tblPr>
      <w:tblGrid>
        <w:gridCol w:w="4320"/>
        <w:gridCol w:w="4320"/>
      </w:tblGrid>
      <w:tr>
        <w:tc>
          <w:tcPr>
            <w:tcW w:type="dxa" w:w="749"/>
            <w:shd w:val="clear" w:color="auto" w:fill="1A1D27"/>
          </w:tcPr>
          <w:p>
            <w:pPr>
              <w:spacing w:before="120" w:after="120"/>
              <w:jc w:val="center"/>
            </w:pPr>
            <w:r>
              <w:rPr>
                <w:rFonts w:ascii="Calibri" w:hAnsi="Calibri"/>
                <w:b/>
                <w:color w:val="00BCA0"/>
                <w:sz w:val="28"/>
              </w:rPr>
              <w:t>1</w:t>
            </w:r>
          </w:p>
        </w:tc>
        <w:tc>
          <w:tcPr>
            <w:tcW w:type="dxa" w:w="8467"/>
            <w:shd w:val="clear" w:color="auto" w:fill="FAFBFF"/>
          </w:tcPr>
          <w:p>
            <w:pPr>
              <w:spacing w:before="100" w:after="40"/>
              <w:ind w:left="144"/>
            </w:pPr>
            <w:r>
              <w:rPr>
                <w:rFonts w:ascii="Calibri" w:hAnsi="Calibri"/>
                <w:b/>
                <w:color w:val="1A1D27"/>
                <w:sz w:val="22"/>
              </w:rPr>
              <w:t>Set the URL</w:t>
              <w:br/>
            </w:r>
            <w:r>
              <w:rPr>
                <w:rFonts w:ascii="Calibri" w:hAnsi="Calibri"/>
                <w:color w:val="444760"/>
                <w:sz w:val="20"/>
              </w:rPr>
              <w:t>On the FreeKiosk home screen, tap the URL field and enter:</w:t>
              <w:br/>
              <w:t>file:///sdcard/Download/aac-app.html</w:t>
              <w:br/>
              <w:t>This loads SpeakDeasy from the Downloads folder.</w:t>
            </w:r>
          </w:p>
          <w:p>
            <w:pPr>
              <w:spacing w:after="80"/>
            </w:pPr>
          </w:p>
        </w:tc>
      </w:tr>
      <w:tr>
        <w:tc>
          <w:tcPr>
            <w:tcW w:type="dxa" w:w="749"/>
            <w:shd w:val="clear" w:color="auto" w:fill="22263A"/>
          </w:tcPr>
          <w:p>
            <w:pPr>
              <w:spacing w:before="120" w:after="120"/>
              <w:jc w:val="center"/>
            </w:pPr>
            <w:r>
              <w:rPr>
                <w:rFonts w:ascii="Calibri" w:hAnsi="Calibri"/>
                <w:b/>
                <w:color w:val="00BCA0"/>
                <w:sz w:val="28"/>
              </w:rPr>
              <w:t>2</w:t>
            </w:r>
          </w:p>
        </w:tc>
        <w:tc>
          <w:tcPr>
            <w:tcW w:type="dxa" w:w="8467"/>
            <w:shd w:val="clear" w:color="auto" w:fill="F2F4FF"/>
          </w:tcPr>
          <w:p>
            <w:pPr>
              <w:spacing w:before="100" w:after="40"/>
              <w:ind w:left="144"/>
            </w:pPr>
            <w:r>
              <w:rPr>
                <w:rFonts w:ascii="Calibri" w:hAnsi="Calibri"/>
                <w:b/>
                <w:color w:val="1A1D27"/>
                <w:sz w:val="22"/>
              </w:rPr>
              <w:t>Set a PIN code</w:t>
              <w:br/>
            </w:r>
            <w:r>
              <w:rPr>
                <w:rFonts w:ascii="Calibri" w:hAnsi="Calibri"/>
                <w:color w:val="444760"/>
                <w:sz w:val="20"/>
              </w:rPr>
              <w:t>Tap PIN Code and enter a 4–6 digit carer PIN. This is the only way to exit kiosk mode. Write it down before continuing.</w:t>
            </w:r>
          </w:p>
          <w:p>
            <w:pPr>
              <w:spacing w:after="80"/>
            </w:pPr>
          </w:p>
        </w:tc>
      </w:tr>
      <w:tr>
        <w:tc>
          <w:tcPr>
            <w:tcW w:type="dxa" w:w="749"/>
            <w:shd w:val="clear" w:color="auto" w:fill="1A1D27"/>
          </w:tcPr>
          <w:p>
            <w:pPr>
              <w:spacing w:before="120" w:after="120"/>
              <w:jc w:val="center"/>
            </w:pPr>
            <w:r>
              <w:rPr>
                <w:rFonts w:ascii="Calibri" w:hAnsi="Calibri"/>
                <w:b/>
                <w:color w:val="00BCA0"/>
                <w:sz w:val="28"/>
              </w:rPr>
              <w:t>3</w:t>
            </w:r>
          </w:p>
        </w:tc>
        <w:tc>
          <w:tcPr>
            <w:tcW w:type="dxa" w:w="8467"/>
            <w:shd w:val="clear" w:color="auto" w:fill="FAFBFF"/>
          </w:tcPr>
          <w:p>
            <w:pPr>
              <w:spacing w:before="100" w:after="40"/>
              <w:ind w:left="144"/>
            </w:pPr>
            <w:r>
              <w:rPr>
                <w:rFonts w:ascii="Calibri" w:hAnsi="Calibri"/>
                <w:b/>
                <w:color w:val="1A1D27"/>
                <w:sz w:val="22"/>
              </w:rPr>
              <w:t>Enable Fullscreen</w:t>
              <w:br/>
            </w:r>
            <w:r>
              <w:rPr>
                <w:rFonts w:ascii="Calibri" w:hAnsi="Calibri"/>
                <w:color w:val="444760"/>
                <w:sz w:val="20"/>
              </w:rPr>
              <w:t>In Settings → Display, enable Fullscreen mode and Hide status bar.</w:t>
            </w:r>
          </w:p>
          <w:p>
            <w:pPr>
              <w:spacing w:after="80"/>
            </w:pPr>
          </w:p>
        </w:tc>
      </w:tr>
      <w:tr>
        <w:tc>
          <w:tcPr>
            <w:tcW w:type="dxa" w:w="749"/>
            <w:shd w:val="clear" w:color="auto" w:fill="22263A"/>
          </w:tcPr>
          <w:p>
            <w:pPr>
              <w:spacing w:before="120" w:after="120"/>
              <w:jc w:val="center"/>
            </w:pPr>
            <w:r>
              <w:rPr>
                <w:rFonts w:ascii="Calibri" w:hAnsi="Calibri"/>
                <w:b/>
                <w:color w:val="00BCA0"/>
                <w:sz w:val="28"/>
              </w:rPr>
              <w:t>4</w:t>
            </w:r>
          </w:p>
        </w:tc>
        <w:tc>
          <w:tcPr>
            <w:tcW w:type="dxa" w:w="8467"/>
            <w:shd w:val="clear" w:color="auto" w:fill="F2F4FF"/>
          </w:tcPr>
          <w:p>
            <w:pPr>
              <w:spacing w:before="100" w:after="40"/>
              <w:ind w:left="144"/>
            </w:pPr>
            <w:r>
              <w:rPr>
                <w:rFonts w:ascii="Calibri" w:hAnsi="Calibri"/>
                <w:b/>
                <w:color w:val="1A1D27"/>
                <w:sz w:val="22"/>
              </w:rPr>
              <w:t>Enable Auto-start on boot</w:t>
              <w:br/>
            </w:r>
            <w:r>
              <w:rPr>
                <w:rFonts w:ascii="Calibri" w:hAnsi="Calibri"/>
                <w:color w:val="444760"/>
                <w:sz w:val="20"/>
              </w:rPr>
              <w:t>In Settings → General, enable Auto-start on boot. SpeakDeasy will load automatically every time the tablet powers on.</w:t>
            </w:r>
          </w:p>
          <w:p>
            <w:pPr>
              <w:spacing w:after="80"/>
            </w:pPr>
          </w:p>
        </w:tc>
      </w:tr>
      <w:tr>
        <w:tc>
          <w:tcPr>
            <w:tcW w:type="dxa" w:w="749"/>
            <w:shd w:val="clear" w:color="auto" w:fill="1A1D27"/>
          </w:tcPr>
          <w:p>
            <w:pPr>
              <w:spacing w:before="120" w:after="120"/>
              <w:jc w:val="center"/>
            </w:pPr>
            <w:r>
              <w:rPr>
                <w:rFonts w:ascii="Calibri" w:hAnsi="Calibri"/>
                <w:b/>
                <w:color w:val="00BCA0"/>
                <w:sz w:val="28"/>
              </w:rPr>
              <w:t>5</w:t>
            </w:r>
          </w:p>
        </w:tc>
        <w:tc>
          <w:tcPr>
            <w:tcW w:type="dxa" w:w="8467"/>
            <w:shd w:val="clear" w:color="auto" w:fill="FAFBFF"/>
          </w:tcPr>
          <w:p>
            <w:pPr>
              <w:spacing w:before="100" w:after="40"/>
              <w:ind w:left="144"/>
            </w:pPr>
            <w:r>
              <w:rPr>
                <w:rFonts w:ascii="Calibri" w:hAnsi="Calibri"/>
                <w:b/>
                <w:color w:val="1A1D27"/>
                <w:sz w:val="22"/>
              </w:rPr>
              <w:t>Start Kiosk Mode</w:t>
              <w:br/>
            </w:r>
            <w:r>
              <w:rPr>
                <w:rFonts w:ascii="Calibri" w:hAnsi="Calibri"/>
                <w:color w:val="444760"/>
                <w:sz w:val="20"/>
              </w:rPr>
              <w:t>Tap the Start Kiosk button on the FreeKiosk home screen. The tablet locks to SpeakDeasy immediately.</w:t>
            </w:r>
          </w:p>
          <w:p>
            <w:pPr>
              <w:spacing w:after="80"/>
            </w:pPr>
          </w:p>
        </w:tc>
      </w:tr>
    </w:tbl>
    <w:p>
      <w:pPr>
        <w:spacing w:before="40" w:after="80"/>
      </w:pPr>
      <w:r>
        <w:rPr>
          <w:rFonts w:ascii="Calibri" w:hAnsi="Calibri"/>
          <w:color w:val="111122"/>
          <w:sz w:val="22"/>
        </w:rPr>
        <w:t>For a quick setup without a computer, configure FreeKiosk in basic mode. This provides a kiosk-like experience but does not fully block the Home button.</w:t>
      </w:r>
    </w:p>
    <w:p>
      <w:pPr>
        <w:spacing w:before="220" w:after="60"/>
      </w:pPr>
      <w:r>
        <w:rPr>
          <w:rFonts w:ascii="Calibri" w:hAnsi="Calibri"/>
          <w:b/>
          <w:color w:val="1A1D27"/>
          <w:sz w:val="26"/>
        </w:rPr>
        <w:t>7.2  Basic Setup (No Device Owner — Quick Start)</w:t>
      </w:r>
    </w:p>
    <w:p>
      <w:pPr>
        <w:spacing w:after="160"/>
      </w:pPr>
    </w:p>
    <w:tbl>
      <w:tblPr>
        <w:tblStyle w:val="TableGrid"/>
        <w:tblW w:type="auto" w:w="0"/>
        <w:jc w:val="left"/>
        <w:tblLook w:firstColumn="1" w:firstRow="1" w:lastColumn="0" w:lastRow="0" w:noHBand="0" w:noVBand="1" w:val="04A0"/>
      </w:tblPr>
      <w:tblGrid>
        <w:gridCol w:w="4320"/>
        <w:gridCol w:w="4320"/>
      </w:tblGrid>
      <w:tr>
        <w:tc>
          <w:tcPr>
            <w:tcW w:type="dxa" w:w="749"/>
            <w:shd w:val="clear" w:color="auto" w:fill="1A1D27"/>
          </w:tcPr>
          <w:p>
            <w:pPr>
              <w:spacing w:before="120" w:after="120"/>
              <w:jc w:val="center"/>
            </w:pPr>
            <w:r>
              <w:rPr>
                <w:rFonts w:ascii="Calibri" w:hAnsi="Calibri"/>
                <w:b/>
                <w:color w:val="00BCA0"/>
                <w:sz w:val="28"/>
              </w:rPr>
              <w:t>1</w:t>
            </w:r>
          </w:p>
        </w:tc>
        <w:tc>
          <w:tcPr>
            <w:tcW w:type="dxa" w:w="8467"/>
            <w:shd w:val="clear" w:color="auto" w:fill="FAFBFF"/>
          </w:tcPr>
          <w:p>
            <w:pPr>
              <w:spacing w:before="100" w:after="40"/>
              <w:ind w:left="144"/>
            </w:pPr>
            <w:r>
              <w:rPr>
                <w:rFonts w:ascii="Calibri" w:hAnsi="Calibri"/>
                <w:b/>
                <w:color w:val="1A1D27"/>
                <w:sz w:val="22"/>
              </w:rPr>
              <w:t>Open Google Play Store</w:t>
              <w:br/>
            </w:r>
            <w:r>
              <w:rPr>
                <w:rFonts w:ascii="Calibri" w:hAnsi="Calibri"/>
                <w:color w:val="444760"/>
                <w:sz w:val="20"/>
              </w:rPr>
              <w:t>On the Android tablet, open the Play Store and search for 'FreeKiosk'. The app is published by 'Rushb'. Tap Install.</w:t>
            </w:r>
          </w:p>
          <w:p>
            <w:pPr>
              <w:spacing w:after="80"/>
            </w:pPr>
          </w:p>
        </w:tc>
      </w:tr>
      <w:tr>
        <w:tc>
          <w:tcPr>
            <w:tcW w:type="dxa" w:w="749"/>
            <w:shd w:val="clear" w:color="auto" w:fill="22263A"/>
          </w:tcPr>
          <w:p>
            <w:pPr>
              <w:spacing w:before="120" w:after="120"/>
              <w:jc w:val="center"/>
            </w:pPr>
            <w:r>
              <w:rPr>
                <w:rFonts w:ascii="Calibri" w:hAnsi="Calibri"/>
                <w:b/>
                <w:color w:val="00BCA0"/>
                <w:sz w:val="28"/>
              </w:rPr>
              <w:t>2</w:t>
            </w:r>
          </w:p>
        </w:tc>
        <w:tc>
          <w:tcPr>
            <w:tcW w:type="dxa" w:w="8467"/>
            <w:shd w:val="clear" w:color="auto" w:fill="F2F4FF"/>
          </w:tcPr>
          <w:p>
            <w:pPr>
              <w:spacing w:before="100" w:after="40"/>
              <w:ind w:left="144"/>
            </w:pPr>
            <w:r>
              <w:rPr>
                <w:rFonts w:ascii="Calibri" w:hAnsi="Calibri"/>
                <w:b/>
                <w:color w:val="1A1D27"/>
                <w:sz w:val="22"/>
              </w:rPr>
              <w:t>Alternative: direct APK</w:t>
              <w:br/>
            </w:r>
            <w:r>
              <w:rPr>
                <w:rFonts w:ascii="Calibri" w:hAnsi="Calibri"/>
                <w:color w:val="444760"/>
                <w:sz w:val="20"/>
              </w:rPr>
              <w:t>Visit freekiosk.app/download on the tablet's browser. Tap Download APK. When prompted, allow installation from this source (Settings → Security → Install unknown apps).</w:t>
            </w:r>
          </w:p>
          <w:p>
            <w:pPr>
              <w:spacing w:after="80"/>
            </w:pPr>
          </w:p>
        </w:tc>
      </w:tr>
      <w:tr>
        <w:tc>
          <w:tcPr>
            <w:tcW w:type="dxa" w:w="749"/>
            <w:shd w:val="clear" w:color="auto" w:fill="1A1D27"/>
          </w:tcPr>
          <w:p>
            <w:pPr>
              <w:spacing w:before="120" w:after="120"/>
              <w:jc w:val="center"/>
            </w:pPr>
            <w:r>
              <w:rPr>
                <w:rFonts w:ascii="Calibri" w:hAnsi="Calibri"/>
                <w:b/>
                <w:color w:val="00BCA0"/>
                <w:sz w:val="28"/>
              </w:rPr>
              <w:t>3</w:t>
            </w:r>
          </w:p>
        </w:tc>
        <w:tc>
          <w:tcPr>
            <w:tcW w:type="dxa" w:w="8467"/>
            <w:shd w:val="clear" w:color="auto" w:fill="FAFBFF"/>
          </w:tcPr>
          <w:p>
            <w:pPr>
              <w:spacing w:before="100" w:after="40"/>
              <w:ind w:left="144"/>
            </w:pPr>
            <w:r>
              <w:rPr>
                <w:rFonts w:ascii="Calibri" w:hAnsi="Calibri"/>
                <w:b/>
                <w:color w:val="1A1D27"/>
                <w:sz w:val="22"/>
              </w:rPr>
              <w:t>Open FreeKiosk</w:t>
              <w:br/>
            </w:r>
            <w:r>
              <w:rPr>
                <w:rFonts w:ascii="Calibri" w:hAnsi="Calibri"/>
                <w:color w:val="444760"/>
                <w:sz w:val="20"/>
              </w:rPr>
              <w:t>Tap Open after installation. The app opens to the main configuration screen.</w:t>
            </w:r>
          </w:p>
          <w:p>
            <w:pPr>
              <w:spacing w:after="80"/>
            </w:pPr>
          </w:p>
        </w:tc>
      </w:tr>
      <w:tr>
        <w:tc>
          <w:tcPr>
            <w:tcW w:type="dxa" w:w="749"/>
            <w:shd w:val="clear" w:color="auto" w:fill="22263A"/>
          </w:tcPr>
          <w:p>
            <w:pPr>
              <w:spacing w:before="120" w:after="120"/>
              <w:jc w:val="center"/>
            </w:pPr>
            <w:r>
              <w:rPr>
                <w:rFonts w:ascii="Calibri" w:hAnsi="Calibri"/>
                <w:b/>
                <w:color w:val="00BCA0"/>
                <w:sz w:val="28"/>
              </w:rPr>
              <w:t>4</w:t>
            </w:r>
          </w:p>
        </w:tc>
        <w:tc>
          <w:tcPr>
            <w:tcW w:type="dxa" w:w="8467"/>
            <w:shd w:val="clear" w:color="auto" w:fill="F2F4FF"/>
          </w:tcPr>
          <w:p>
            <w:pPr>
              <w:spacing w:before="100" w:after="40"/>
              <w:ind w:left="144"/>
            </w:pPr>
            <w:r>
              <w:rPr>
                <w:rFonts w:ascii="Calibri" w:hAnsi="Calibri"/>
                <w:b/>
                <w:color w:val="1A1D27"/>
                <w:sz w:val="22"/>
              </w:rPr>
              <w:t>Grant permissions</w:t>
              <w:br/>
            </w:r>
            <w:r>
              <w:rPr>
                <w:rFonts w:ascii="Calibri" w:hAnsi="Calibri"/>
                <w:color w:val="444760"/>
                <w:sz w:val="20"/>
              </w:rPr>
              <w:t>Allow any permissions FreeKiosk requests (Display over other apps, Device Admin). These are required for full lockdown.</w:t>
            </w:r>
          </w:p>
          <w:p>
            <w:pPr>
              <w:spacing w:after="80"/>
            </w:pPr>
          </w:p>
        </w:tc>
      </w:tr>
    </w:tbl>
    <w:p>
      <w:pPr>
        <w:spacing w:before="220" w:after="60"/>
      </w:pPr>
      <w:r>
        <w:rPr>
          <w:rFonts w:ascii="Calibri" w:hAnsi="Calibri"/>
          <w:b/>
          <w:color w:val="1A1D27"/>
          <w:sz w:val="26"/>
        </w:rPr>
        <w:t>7.1  Install FreeKiosk</w:t>
      </w:r>
    </w:p>
    <w:p>
      <w:pPr>
        <w:spacing w:after="80"/>
      </w:pPr>
    </w:p>
    <w:tbl>
      <w:tblPr>
        <w:tblStyle w:val="TableGrid"/>
        <w:tblW w:type="auto" w:w="0"/>
        <w:jc w:val="left"/>
        <w:tblLook w:firstColumn="1" w:firstRow="1" w:lastColumn="0" w:lastRow="0" w:noHBand="0" w:noVBand="1" w:val="04A0"/>
      </w:tblPr>
      <w:tblGrid>
        <w:gridCol w:w="8640"/>
      </w:tblGrid>
      <w:tr>
        <w:tc>
          <w:tcPr>
            <w:tcW w:type="dxa" w:w="8640"/>
            <w:shd w:val="clear" w:color="auto" w:fill="E0F7F4"/>
          </w:tcPr>
          <w:p>
            <w:pPr>
              <w:spacing w:before="100" w:after="100"/>
              <w:ind w:left="173"/>
            </w:pPr>
            <w:r>
              <w:rPr>
                <w:rFonts w:ascii="Calibri" w:hAnsi="Calibri"/>
                <w:sz w:val="26"/>
              </w:rPr>
              <w:t xml:space="preserve">★  </w:t>
            </w:r>
            <w:r>
              <w:rPr>
                <w:rFonts w:ascii="Calibri" w:hAnsi="Calibri"/>
                <w:b/>
                <w:color w:val="00BCA0"/>
                <w:sz w:val="22"/>
              </w:rPr>
              <w:t xml:space="preserve">Recommended for:  </w:t>
            </w:r>
            <w:r>
              <w:rPr>
                <w:rFonts w:ascii="Calibri" w:hAnsi="Calibri"/>
                <w:color w:val="111122"/>
                <w:sz w:val="22"/>
              </w:rPr>
              <w:t>Carers or schools on a tight budget who want the same Device Owner lockdown as Fully Kiosk at zero cost. FreeKiosk is actively maintained and receives regular updates.</w:t>
            </w:r>
          </w:p>
          <w:p>
            <w:pPr>
              <w:spacing w:after="80"/>
            </w:pPr>
          </w:p>
        </w:tc>
      </w:tr>
    </w:tbl>
    <w:p>
      <w:pPr>
        <w:spacing w:after="120"/>
      </w:pPr>
    </w:p>
    <w:tbl>
      <w:tblPr>
        <w:tblStyle w:val="TableGrid"/>
        <w:tblW w:type="auto" w:w="0"/>
        <w:jc w:val="left"/>
        <w:tblLook w:firstColumn="1" w:firstRow="1" w:lastColumn="0" w:lastRow="0" w:noHBand="0" w:noVBand="1" w:val="04A0"/>
      </w:tblPr>
      <w:tblGrid>
        <w:gridCol w:w="4320"/>
        <w:gridCol w:w="4320"/>
      </w:tblGrid>
      <w:tr>
        <w:tc>
          <w:tcPr>
            <w:tcW w:type="dxa" w:w="3168"/>
            <w:shd w:val="clear" w:color="auto" w:fill="1A1D27"/>
          </w:tcPr>
          <w:p>
            <w:pPr>
              <w:spacing w:before="80" w:after="80"/>
              <w:ind w:left="144"/>
            </w:pPr>
            <w:r>
              <w:rPr>
                <w:rFonts w:ascii="Calibri" w:hAnsi="Calibri"/>
                <w:b/>
                <w:color w:val="FFFFFF"/>
                <w:sz w:val="20"/>
              </w:rPr>
              <w:t>Feature</w:t>
            </w:r>
          </w:p>
        </w:tc>
        <w:tc>
          <w:tcPr>
            <w:tcW w:type="dxa" w:w="6048"/>
            <w:shd w:val="clear" w:color="auto" w:fill="1A1D27"/>
          </w:tcPr>
          <w:p>
            <w:pPr>
              <w:spacing w:before="80" w:after="80"/>
              <w:ind w:left="144"/>
            </w:pPr>
            <w:r>
              <w:rPr>
                <w:rFonts w:ascii="Calibri" w:hAnsi="Calibri"/>
                <w:b/>
                <w:color w:val="FFFFFF"/>
                <w:sz w:val="20"/>
              </w:rPr>
              <w:t>Detail</w:t>
            </w:r>
          </w:p>
        </w:tc>
      </w:tr>
      <w:tr>
        <w:tc>
          <w:tcPr>
            <w:tcW w:type="dxa" w:w="3168"/>
            <w:shd w:val="clear" w:color="auto" w:fill="E0F7F4"/>
          </w:tcPr>
          <w:p>
            <w:pPr>
              <w:spacing w:before="80" w:after="80"/>
              <w:ind w:left="144"/>
            </w:pPr>
            <w:r>
              <w:rPr>
                <w:rFonts w:ascii="Calibri" w:hAnsi="Calibri"/>
                <w:b/>
                <w:color w:val="444760"/>
                <w:sz w:val="20"/>
              </w:rPr>
              <w:t>Cost</w:t>
            </w:r>
          </w:p>
        </w:tc>
        <w:tc>
          <w:tcPr>
            <w:tcW w:type="dxa" w:w="6048"/>
            <w:shd w:val="clear" w:color="auto" w:fill="FFFFFF"/>
          </w:tcPr>
          <w:p>
            <w:pPr>
              <w:spacing w:before="80" w:after="80"/>
              <w:ind w:left="144"/>
            </w:pPr>
            <w:r>
              <w:rPr>
                <w:rFonts w:ascii="Calibri" w:hAnsi="Calibri"/>
                <w:b w:val="0"/>
                <w:color w:val="111122"/>
                <w:sz w:val="20"/>
              </w:rPr>
              <w:t>100% free forever. No subscriptions, no per-device fees.</w:t>
            </w:r>
          </w:p>
        </w:tc>
      </w:tr>
      <w:tr>
        <w:tc>
          <w:tcPr>
            <w:tcW w:type="dxa" w:w="3168"/>
            <w:shd w:val="clear" w:color="auto" w:fill="F0FDFB"/>
          </w:tcPr>
          <w:p>
            <w:pPr>
              <w:spacing w:before="80" w:after="80"/>
              <w:ind w:left="144"/>
            </w:pPr>
            <w:r>
              <w:rPr>
                <w:rFonts w:ascii="Calibri" w:hAnsi="Calibri"/>
                <w:b/>
                <w:color w:val="444760"/>
                <w:sz w:val="20"/>
              </w:rPr>
              <w:t>Source</w:t>
            </w:r>
          </w:p>
        </w:tc>
        <w:tc>
          <w:tcPr>
            <w:tcW w:type="dxa" w:w="6048"/>
            <w:shd w:val="clear" w:color="auto" w:fill="FFFFFF"/>
          </w:tcPr>
          <w:p>
            <w:pPr>
              <w:spacing w:before="80" w:after="80"/>
              <w:ind w:left="144"/>
            </w:pPr>
            <w:r>
              <w:rPr>
                <w:rFonts w:ascii="Calibri" w:hAnsi="Calibri"/>
                <w:b w:val="0"/>
                <w:color w:val="111122"/>
                <w:sz w:val="20"/>
              </w:rPr>
              <w:t>Open-source MIT licence. Code available at github.com/RushB-fr/freekiosk</w:t>
            </w:r>
          </w:p>
        </w:tc>
      </w:tr>
      <w:tr>
        <w:tc>
          <w:tcPr>
            <w:tcW w:type="dxa" w:w="3168"/>
            <w:shd w:val="clear" w:color="auto" w:fill="E0F7F4"/>
          </w:tcPr>
          <w:p>
            <w:pPr>
              <w:spacing w:before="80" w:after="80"/>
              <w:ind w:left="144"/>
            </w:pPr>
            <w:r>
              <w:rPr>
                <w:rFonts w:ascii="Calibri" w:hAnsi="Calibri"/>
                <w:b/>
                <w:color w:val="444760"/>
                <w:sz w:val="20"/>
              </w:rPr>
              <w:t>Compatibility</w:t>
            </w:r>
          </w:p>
        </w:tc>
        <w:tc>
          <w:tcPr>
            <w:tcW w:type="dxa" w:w="6048"/>
            <w:shd w:val="clear" w:color="auto" w:fill="FFFFFF"/>
          </w:tcPr>
          <w:p>
            <w:pPr>
              <w:spacing w:before="80" w:after="80"/>
              <w:ind w:left="144"/>
            </w:pPr>
            <w:r>
              <w:rPr>
                <w:rFonts w:ascii="Calibri" w:hAnsi="Calibri"/>
                <w:b w:val="0"/>
                <w:color w:val="111122"/>
                <w:sz w:val="20"/>
              </w:rPr>
              <w:t>Android 8.0 (Oreo) and above.</w:t>
            </w:r>
          </w:p>
        </w:tc>
      </w:tr>
      <w:tr>
        <w:tc>
          <w:tcPr>
            <w:tcW w:type="dxa" w:w="3168"/>
            <w:shd w:val="clear" w:color="auto" w:fill="F0FDFB"/>
          </w:tcPr>
          <w:p>
            <w:pPr>
              <w:spacing w:before="80" w:after="80"/>
              <w:ind w:left="144"/>
            </w:pPr>
            <w:r>
              <w:rPr>
                <w:rFonts w:ascii="Calibri" w:hAnsi="Calibri"/>
                <w:b/>
                <w:color w:val="444760"/>
                <w:sz w:val="20"/>
              </w:rPr>
              <w:t>Install</w:t>
            </w:r>
          </w:p>
        </w:tc>
        <w:tc>
          <w:tcPr>
            <w:tcW w:type="dxa" w:w="6048"/>
            <w:shd w:val="clear" w:color="auto" w:fill="FFFFFF"/>
          </w:tcPr>
          <w:p>
            <w:pPr>
              <w:spacing w:before="80" w:after="80"/>
              <w:ind w:left="144"/>
            </w:pPr>
            <w:r>
              <w:rPr>
                <w:rFonts w:ascii="Calibri" w:hAnsi="Calibri"/>
                <w:b w:val="0"/>
                <w:color w:val="111122"/>
                <w:sz w:val="20"/>
              </w:rPr>
              <w:t>Google Play Store or direct APK download from freekiosk.app</w:t>
            </w:r>
          </w:p>
        </w:tc>
      </w:tr>
      <w:tr>
        <w:tc>
          <w:tcPr>
            <w:tcW w:type="dxa" w:w="3168"/>
            <w:shd w:val="clear" w:color="auto" w:fill="E0F7F4"/>
          </w:tcPr>
          <w:p>
            <w:pPr>
              <w:spacing w:before="80" w:after="80"/>
              <w:ind w:left="144"/>
            </w:pPr>
            <w:r>
              <w:rPr>
                <w:rFonts w:ascii="Calibri" w:hAnsi="Calibri"/>
                <w:b/>
                <w:color w:val="444760"/>
                <w:sz w:val="20"/>
              </w:rPr>
              <w:t>Lockdown level</w:t>
            </w:r>
          </w:p>
        </w:tc>
        <w:tc>
          <w:tcPr>
            <w:tcW w:type="dxa" w:w="6048"/>
            <w:shd w:val="clear" w:color="auto" w:fill="FFFFFF"/>
          </w:tcPr>
          <w:p>
            <w:pPr>
              <w:spacing w:before="80" w:after="80"/>
              <w:ind w:left="144"/>
            </w:pPr>
            <w:r>
              <w:rPr>
                <w:rFonts w:ascii="Calibri" w:hAnsi="Calibri"/>
                <w:b w:val="0"/>
                <w:color w:val="111122"/>
                <w:sz w:val="20"/>
              </w:rPr>
              <w:t>Full Device Owner mode — same depth as Fully Kiosk Browser.</w:t>
            </w:r>
          </w:p>
        </w:tc>
      </w:tr>
      <w:tr>
        <w:tc>
          <w:tcPr>
            <w:tcW w:type="dxa" w:w="3168"/>
            <w:shd w:val="clear" w:color="auto" w:fill="F0FDFB"/>
          </w:tcPr>
          <w:p>
            <w:pPr>
              <w:spacing w:before="80" w:after="80"/>
              <w:ind w:left="144"/>
            </w:pPr>
            <w:r>
              <w:rPr>
                <w:rFonts w:ascii="Calibri" w:hAnsi="Calibri"/>
                <w:b/>
                <w:color w:val="444760"/>
                <w:sz w:val="20"/>
              </w:rPr>
              <w:t>TTS / Speech</w:t>
            </w:r>
          </w:p>
        </w:tc>
        <w:tc>
          <w:tcPr>
            <w:tcW w:type="dxa" w:w="6048"/>
            <w:shd w:val="clear" w:color="auto" w:fill="FFFFFF"/>
          </w:tcPr>
          <w:p>
            <w:pPr>
              <w:spacing w:before="80" w:after="80"/>
              <w:ind w:left="144"/>
            </w:pPr>
            <w:r>
              <w:rPr>
                <w:rFonts w:ascii="Calibri" w:hAnsi="Calibri"/>
                <w:b w:val="0"/>
                <w:color w:val="111122"/>
                <w:sz w:val="20"/>
              </w:rPr>
              <w:t>Same WebView engine as Fully Kiosk — same speech behaviour applies.</w:t>
            </w:r>
          </w:p>
        </w:tc>
      </w:tr>
      <w:tr>
        <w:tc>
          <w:tcPr>
            <w:tcW w:type="dxa" w:w="3168"/>
            <w:shd w:val="clear" w:color="auto" w:fill="E0F7F4"/>
          </w:tcPr>
          <w:p>
            <w:pPr>
              <w:spacing w:before="80" w:after="80"/>
              <w:ind w:left="144"/>
            </w:pPr>
            <w:r>
              <w:rPr>
                <w:rFonts w:ascii="Calibri" w:hAnsi="Calibri"/>
                <w:b/>
                <w:color w:val="444760"/>
                <w:sz w:val="20"/>
              </w:rPr>
              <w:t>Exit gesture</w:t>
            </w:r>
          </w:p>
        </w:tc>
        <w:tc>
          <w:tcPr>
            <w:tcW w:type="dxa" w:w="6048"/>
            <w:shd w:val="clear" w:color="auto" w:fill="FFFFFF"/>
          </w:tcPr>
          <w:p>
            <w:pPr>
              <w:spacing w:before="80" w:after="80"/>
              <w:ind w:left="144"/>
            </w:pPr>
            <w:r>
              <w:rPr>
                <w:rFonts w:ascii="Calibri" w:hAnsi="Calibri"/>
                <w:b w:val="0"/>
                <w:color w:val="111122"/>
                <w:sz w:val="20"/>
              </w:rPr>
              <w:t>Tap the bottom-right corner of the screen 5 times rapidly.</w:t>
            </w:r>
          </w:p>
        </w:tc>
      </w:tr>
    </w:tbl>
    <w:p>
      <w:pPr>
        <w:spacing w:before="40" w:after="80"/>
      </w:pPr>
      <w:r>
        <w:rPr>
          <w:rFonts w:ascii="Calibri" w:hAnsi="Calibri"/>
          <w:color w:val="111122"/>
          <w:sz w:val="22"/>
        </w:rPr>
        <w:t>FreeKiosk is a completely free, open-source kiosk app for Android tablets — a direct alternative to Fully Kiosk Browser with no license fees. It offers the same Device Owner lockdown capabilities, supports any URL or local file, and is published on the Google Play Store. It is an excellent choice for dedicated SpeakDeasy AAC tablets where cost is a consideration.</w:t>
      </w:r>
    </w:p>
    <w:p>
      <w:pPr>
        <w:spacing w:before="360" w:after="120"/>
        <w:pBdr>
          <w:bottom w:val="single" w:sz="14" w:space="4" w:color="00BCA0"/>
        </w:pBdr>
      </w:pPr>
      <w:r>
        <w:rPr>
          <w:rFonts w:ascii="Calibri" w:hAnsi="Calibri"/>
          <w:b/>
          <w:color w:val="00BCA0"/>
          <w:sz w:val="34"/>
        </w:rPr>
        <w:t>7.  Android — Method D: FreeKiosk (Free Open-Source Alternative)</w:t>
      </w:r>
    </w:p>
    <w:p>
      <w:pPr>
        <w:tabs>
          <w:tab w:pos="8352" w:val="left" w:leader="hyphen"/>
        </w:tabs>
        <w:spacing w:before="20" w:after="40"/>
      </w:pPr>
      <w:r>
        <w:rPr>
          <w:rFonts w:ascii="Calibri" w:hAnsi="Calibri"/>
          <w:color w:val="111122"/>
          <w:sz w:val="22"/>
        </w:rPr>
        <w:t>8.  Android — Setting Up Chrome &amp; File Access</w:t>
      </w:r>
      <w:r>
        <w:rPr>
          <w:rFonts w:ascii="Calibri" w:hAnsi="Calibri"/>
          <w:color w:val="444760"/>
          <w:sz w:val="22"/>
        </w:rPr>
        <w:tab/>
        <w:t>9</w:t>
      </w:r>
    </w:p>
    <w:p>
      <w:pPr>
        <w:tabs>
          <w:tab w:pos="8352" w:val="left" w:leader="hyphen"/>
        </w:tabs>
        <w:spacing w:before="20" w:after="40"/>
      </w:pPr>
      <w:r>
        <w:rPr>
          <w:rFonts w:ascii="Calibri" w:hAnsi="Calibri"/>
          <w:color w:val="111122"/>
          <w:sz w:val="22"/>
        </w:rPr>
        <w:t>9.  iOS &amp; iPadOS — Guided Access</w:t>
      </w:r>
      <w:r>
        <w:rPr>
          <w:rFonts w:ascii="Calibri" w:hAnsi="Calibri"/>
          <w:color w:val="444760"/>
          <w:sz w:val="22"/>
        </w:rPr>
        <w:tab/>
        <w:t>10</w:t>
      </w:r>
    </w:p>
    <w:p>
      <w:pPr>
        <w:tabs>
          <w:tab w:pos="8352" w:val="left" w:leader="hyphen"/>
        </w:tabs>
        <w:spacing w:before="20" w:after="40"/>
      </w:pPr>
      <w:r>
        <w:rPr>
          <w:rFonts w:ascii="Calibri" w:hAnsi="Calibri"/>
          <w:color w:val="111122"/>
          <w:sz w:val="22"/>
        </w:rPr>
        <w:t>10. iPad — Autonomous Single App Mode (MDM)</w:t>
      </w:r>
      <w:r>
        <w:rPr>
          <w:rFonts w:ascii="Calibri" w:hAnsi="Calibri"/>
          <w:color w:val="444760"/>
          <w:sz w:val="22"/>
        </w:rPr>
        <w:tab/>
        <w:t>11</w:t>
      </w:r>
    </w:p>
    <w:p>
      <w:pPr>
        <w:tabs>
          <w:tab w:pos="8352" w:val="left" w:leader="hyphen"/>
        </w:tabs>
        <w:spacing w:before="20" w:after="40"/>
      </w:pPr>
      <w:r>
        <w:rPr>
          <w:rFonts w:ascii="Calibri" w:hAnsi="Calibri"/>
          <w:color w:val="111122"/>
          <w:sz w:val="22"/>
        </w:rPr>
        <w:t>11.  Desktop / Mac — Kiosk / Presentation Mode</w:t>
      </w:r>
      <w:r>
        <w:rPr>
          <w:rFonts w:ascii="Calibri" w:hAnsi="Calibri"/>
          <w:color w:val="444760"/>
          <w:sz w:val="22"/>
        </w:rPr>
        <w:tab/>
        <w:t>12</w:t>
      </w:r>
    </w:p>
    <w:p>
      <w:pPr>
        <w:tabs>
          <w:tab w:pos="8352" w:val="left" w:leader="hyphen"/>
        </w:tabs>
        <w:spacing w:before="20" w:after="40"/>
      </w:pPr>
      <w:r>
        <w:rPr>
          <w:rFonts w:ascii="Calibri" w:hAnsi="Calibri"/>
          <w:color w:val="111122"/>
          <w:sz w:val="22"/>
        </w:rPr>
        <w:t>12.  Transferring the SpeakDeasy File</w:t>
      </w:r>
      <w:r>
        <w:rPr>
          <w:rFonts w:ascii="Calibri" w:hAnsi="Calibri"/>
          <w:color w:val="444760"/>
          <w:sz w:val="22"/>
        </w:rPr>
        <w:tab/>
        <w:t>12</w:t>
      </w:r>
    </w:p>
    <w:p>
      <w:pPr>
        <w:tabs>
          <w:tab w:pos="8352" w:val="left" w:leader="hyphen"/>
        </w:tabs>
        <w:spacing w:before="20" w:after="40"/>
      </w:pPr>
      <w:r>
        <w:rPr>
          <w:rFonts w:ascii="Calibri" w:hAnsi="Calibri"/>
          <w:color w:val="111122"/>
          <w:sz w:val="22"/>
        </w:rPr>
        <w:t>14.  Disabling Notifications &amp; Background Apps</w:t>
      </w:r>
      <w:r>
        <w:rPr>
          <w:rFonts w:ascii="Calibri" w:hAnsi="Calibri"/>
          <w:color w:val="444760"/>
          <w:sz w:val="22"/>
        </w:rPr>
        <w:tab/>
        <w:t>13</w:t>
      </w:r>
    </w:p>
    <w:p>
      <w:pPr>
        <w:tabs>
          <w:tab w:pos="8352" w:val="left" w:leader="hyphen"/>
        </w:tabs>
        <w:spacing w:before="20" w:after="40"/>
      </w:pPr>
      <w:r>
        <w:rPr>
          <w:rFonts w:ascii="Calibri" w:hAnsi="Calibri"/>
          <w:color w:val="111122"/>
          <w:sz w:val="22"/>
        </w:rPr>
        <w:t>14.  Display, Sound &amp; Accessibility Settings</w:t>
      </w:r>
      <w:r>
        <w:rPr>
          <w:rFonts w:ascii="Calibri" w:hAnsi="Calibri"/>
          <w:color w:val="444760"/>
          <w:sz w:val="22"/>
        </w:rPr>
        <w:tab/>
        <w:t>14</w:t>
      </w:r>
    </w:p>
    <w:p>
      <w:pPr>
        <w:tabs>
          <w:tab w:pos="8352" w:val="left" w:leader="hyphen"/>
        </w:tabs>
        <w:spacing w:before="20" w:after="40"/>
      </w:pPr>
      <w:r>
        <w:rPr>
          <w:rFonts w:ascii="Calibri" w:hAnsi="Calibri"/>
          <w:color w:val="111122"/>
          <w:sz w:val="22"/>
        </w:rPr>
        <w:t>15.  Carer PIN &amp; Emergency Exit Quick Reference</w:t>
      </w:r>
      <w:r>
        <w:rPr>
          <w:rFonts w:ascii="Calibri" w:hAnsi="Calibri"/>
          <w:color w:val="444760"/>
          <w:sz w:val="22"/>
        </w:rPr>
        <w:tab/>
        <w:t>15</w:t>
      </w:r>
    </w:p>
    <w:p>
      <w:pPr>
        <w:tabs>
          <w:tab w:pos="8352" w:val="left" w:leader="hyphen"/>
        </w:tabs>
        <w:spacing w:before="20" w:after="40"/>
      </w:pPr>
      <w:r>
        <w:rPr>
          <w:rFonts w:ascii="Calibri" w:hAnsi="Calibri"/>
          <w:color w:val="111122"/>
          <w:sz w:val="22"/>
        </w:rPr>
        <w:t>16.  Troubleshooting</w:t>
      </w:r>
      <w:r>
        <w:rPr>
          <w:rFonts w:ascii="Calibri" w:hAnsi="Calibri"/>
          <w:color w:val="444760"/>
          <w:sz w:val="22"/>
        </w:rPr>
        <w:tab/>
        <w:t>15</w:t>
      </w:r>
    </w:p>
    <w:p>
      <w:pPr>
        <w:tabs>
          <w:tab w:pos="8352" w:val="left" w:leader="hyphen"/>
        </w:tabs>
        <w:spacing w:before="20" w:after="40"/>
      </w:pPr>
      <w:r>
        <w:rPr>
          <w:rFonts w:ascii="Calibri" w:hAnsi="Calibri"/>
          <w:color w:val="111122"/>
          <w:sz w:val="22"/>
        </w:rPr>
        <w:t>17.  Quick-Reference Cheat Sheet</w:t>
      </w:r>
      <w:r>
        <w:rPr>
          <w:rFonts w:ascii="Calibri" w:hAnsi="Calibri"/>
          <w:color w:val="444760"/>
          <w:sz w:val="22"/>
        </w:rPr>
        <w:tab/>
        <w:t>16</w:t>
      </w:r>
    </w:p>
    <w:p>
      <w:r>
        <w:br w:type="page"/>
      </w:r>
    </w:p>
    <w:p>
      <w:pPr>
        <w:spacing w:before="360" w:after="120"/>
        <w:pBdr>
          <w:bottom w:val="single" w:sz="14" w:space="4" w:color="6C63FF"/>
        </w:pBdr>
      </w:pPr>
      <w:r>
        <w:rPr>
          <w:rFonts w:ascii="Calibri" w:hAnsi="Calibri"/>
          <w:b/>
          <w:color w:val="6C63FF"/>
          <w:sz w:val="34"/>
        </w:rPr>
        <w:t>1.  Overview &amp; Choosing a Method</w:t>
      </w:r>
    </w:p>
    <w:p>
      <w:pPr>
        <w:spacing w:before="40" w:after="80"/>
      </w:pPr>
      <w:r>
        <w:rPr>
          <w:rFonts w:ascii="Calibri" w:hAnsi="Calibri"/>
          <w:color w:val="111122"/>
          <w:sz w:val="22"/>
        </w:rPr>
        <w:t>Kiosk mode locks a device so only SpeakDeasy is accessible. The AAC user cannot exit to the home screen, open other apps, or change settings. Carers retain access via a PIN.</w:t>
      </w:r>
    </w:p>
    <w:p>
      <w:pPr>
        <w:spacing w:before="40" w:after="80"/>
      </w:pPr>
      <w:r>
        <w:rPr>
          <w:rFonts w:ascii="Calibri" w:hAnsi="Calibri"/>
          <w:color w:val="111122"/>
          <w:sz w:val="22"/>
        </w:rPr>
        <w:t>SpeakDeasy v2.0 includes a built-in Parent Lock PIN (see Section 3) which protects Settings without requiring any OS-level kiosk setup. For a fully dedicated AAC device that cannot exit the app at all, use one of the OS methods below.</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A1D27"/>
          </w:tcPr>
          <w:p>
            <w:pPr>
              <w:spacing w:before="80" w:after="80"/>
              <w:ind w:left="144"/>
            </w:pPr>
            <w:r>
              <w:rPr>
                <w:rFonts w:ascii="Calibri" w:hAnsi="Calibri"/>
                <w:b/>
                <w:color w:val="FFFFFF"/>
                <w:sz w:val="20"/>
              </w:rPr>
              <w:t>Method</w:t>
            </w:r>
          </w:p>
        </w:tc>
        <w:tc>
          <w:tcPr>
            <w:tcW w:type="dxa" w:w="6048"/>
            <w:shd w:val="clear" w:color="auto" w:fill="1A1D27"/>
          </w:tcPr>
          <w:p>
            <w:pPr>
              <w:spacing w:before="80" w:after="80"/>
              <w:ind w:left="144"/>
            </w:pPr>
            <w:r>
              <w:rPr>
                <w:rFonts w:ascii="Calibri" w:hAnsi="Calibri"/>
                <w:b/>
                <w:color w:val="FFFFFF"/>
                <w:sz w:val="20"/>
              </w:rPr>
              <w:t>Summary</w:t>
            </w:r>
          </w:p>
        </w:tc>
      </w:tr>
      <w:tr>
        <w:tc>
          <w:tcPr>
            <w:tcW w:type="dxa" w:w="3168"/>
            <w:shd w:val="clear" w:color="auto" w:fill="EEF0FF"/>
          </w:tcPr>
          <w:p>
            <w:pPr>
              <w:spacing w:before="80" w:after="80"/>
              <w:ind w:left="144"/>
            </w:pPr>
            <w:r>
              <w:rPr>
                <w:rFonts w:ascii="Calibri" w:hAnsi="Calibri"/>
                <w:b/>
                <w:color w:val="444760"/>
                <w:sz w:val="20"/>
              </w:rPr>
              <w:t>Built-in PIN Lock (all platforms)</w:t>
            </w:r>
          </w:p>
        </w:tc>
        <w:tc>
          <w:tcPr>
            <w:tcW w:type="dxa" w:w="6048"/>
            <w:shd w:val="clear" w:color="auto" w:fill="FFFFFF"/>
          </w:tcPr>
          <w:p>
            <w:pPr>
              <w:spacing w:before="80" w:after="80"/>
              <w:ind w:left="144"/>
            </w:pPr>
            <w:r>
              <w:rPr>
                <w:rFonts w:ascii="Calibri" w:hAnsi="Calibri"/>
                <w:b w:val="0"/>
                <w:color w:val="111122"/>
                <w:sz w:val="20"/>
              </w:rPr>
              <w:t>Protects Settings, Export, Import, Reset. Child can still use all cards. No OS setup needed. Recommended first step for all users.</w:t>
            </w:r>
          </w:p>
        </w:tc>
      </w:tr>
      <w:tr>
        <w:tc>
          <w:tcPr>
            <w:tcW w:type="dxa" w:w="3168"/>
            <w:shd w:val="clear" w:color="auto" w:fill="F8F9FF"/>
          </w:tcPr>
          <w:p>
            <w:pPr>
              <w:spacing w:before="80" w:after="80"/>
              <w:ind w:left="144"/>
            </w:pPr>
            <w:r>
              <w:rPr>
                <w:rFonts w:ascii="Calibri" w:hAnsi="Calibri"/>
                <w:b/>
                <w:color w:val="444760"/>
                <w:sz w:val="20"/>
              </w:rPr>
              <w:t>Android Screen Pinning</w:t>
            </w:r>
          </w:p>
        </w:tc>
        <w:tc>
          <w:tcPr>
            <w:tcW w:type="dxa" w:w="6048"/>
            <w:shd w:val="clear" w:color="auto" w:fill="FFFFFF"/>
          </w:tcPr>
          <w:p>
            <w:pPr>
              <w:spacing w:before="80" w:after="80"/>
              <w:ind w:left="144"/>
            </w:pPr>
            <w:r>
              <w:rPr>
                <w:rFonts w:ascii="Calibri" w:hAnsi="Calibri"/>
                <w:b w:val="0"/>
                <w:color w:val="111122"/>
                <w:sz w:val="20"/>
              </w:rPr>
              <w:t>Locks the screen to one app. Can be exited with button combination. Best for light use.</w:t>
            </w:r>
          </w:p>
        </w:tc>
      </w:tr>
      <w:tr>
        <w:tc>
          <w:tcPr>
            <w:tcW w:type="dxa" w:w="3168"/>
            <w:shd w:val="clear" w:color="auto" w:fill="EEF0FF"/>
          </w:tcPr>
          <w:p>
            <w:pPr>
              <w:spacing w:before="80" w:after="80"/>
              <w:ind w:left="144"/>
            </w:pPr>
            <w:r>
              <w:rPr>
                <w:rFonts w:ascii="Calibri" w:hAnsi="Calibri"/>
                <w:b/>
                <w:color w:val="444760"/>
                <w:sz w:val="20"/>
              </w:rPr>
              <w:t>Android Fully Kiosk Browser</w:t>
            </w:r>
          </w:p>
        </w:tc>
        <w:tc>
          <w:tcPr>
            <w:tcW w:type="dxa" w:w="6048"/>
            <w:shd w:val="clear" w:color="auto" w:fill="FFFFFF"/>
          </w:tcPr>
          <w:p>
            <w:pPr>
              <w:spacing w:before="80" w:after="80"/>
              <w:ind w:left="144"/>
            </w:pPr>
            <w:r>
              <w:rPr>
                <w:rFonts w:ascii="Calibri" w:hAnsi="Calibri"/>
                <w:b w:val="0"/>
                <w:color w:val="111122"/>
                <w:sz w:val="20"/>
              </w:rPr>
              <w:t>Full lockdown. Cannot exit without PIN. Best for dedicated AAC tablets.</w:t>
            </w:r>
          </w:p>
        </w:tc>
      </w:tr>
      <w:tr>
        <w:tc>
          <w:tcPr>
            <w:tcW w:type="dxa" w:w="3168"/>
            <w:shd w:val="clear" w:color="auto" w:fill="F8F9FF"/>
          </w:tcPr>
          <w:p>
            <w:pPr>
              <w:spacing w:before="80" w:after="80"/>
              <w:ind w:left="144"/>
            </w:pPr>
            <w:r>
              <w:rPr>
                <w:rFonts w:ascii="Calibri" w:hAnsi="Calibri"/>
                <w:b/>
                <w:color w:val="444760"/>
                <w:sz w:val="20"/>
              </w:rPr>
              <w:t>iOS Guided Access</w:t>
            </w:r>
          </w:p>
        </w:tc>
        <w:tc>
          <w:tcPr>
            <w:tcW w:type="dxa" w:w="6048"/>
            <w:shd w:val="clear" w:color="auto" w:fill="FFFFFF"/>
          </w:tcPr>
          <w:p>
            <w:pPr>
              <w:spacing w:before="80" w:after="80"/>
              <w:ind w:left="144"/>
            </w:pPr>
            <w:r>
              <w:rPr>
                <w:rFonts w:ascii="Calibri" w:hAnsi="Calibri"/>
                <w:b w:val="0"/>
                <w:color w:val="111122"/>
                <w:sz w:val="20"/>
              </w:rPr>
              <w:t>Built into all iPhones and iPads. PIN-protected. Hides home button gestures. Recommended for iOS.</w:t>
            </w:r>
          </w:p>
        </w:tc>
      </w:tr>
      <w:tr>
        <w:tc>
          <w:tcPr>
            <w:tcW w:type="dxa" w:w="3168"/>
            <w:shd w:val="clear" w:color="auto" w:fill="EEF0FF"/>
          </w:tcPr>
          <w:p>
            <w:pPr>
              <w:spacing w:before="80" w:after="80"/>
              <w:ind w:left="144"/>
            </w:pPr>
            <w:r>
              <w:rPr>
                <w:rFonts w:ascii="Calibri" w:hAnsi="Calibri"/>
                <w:b/>
                <w:color w:val="444760"/>
                <w:sz w:val="20"/>
              </w:rPr>
              <w:t>iPad Autonomous Single App Mode</w:t>
            </w:r>
          </w:p>
        </w:tc>
        <w:tc>
          <w:tcPr>
            <w:tcW w:type="dxa" w:w="6048"/>
            <w:shd w:val="clear" w:color="auto" w:fill="FFFFFF"/>
          </w:tcPr>
          <w:p>
            <w:pPr>
              <w:spacing w:before="80" w:after="80"/>
              <w:ind w:left="144"/>
            </w:pPr>
            <w:r>
              <w:rPr>
                <w:rFonts w:ascii="Calibri" w:hAnsi="Calibri"/>
                <w:b w:val="0"/>
                <w:color w:val="111122"/>
                <w:sz w:val="20"/>
              </w:rPr>
              <w:t>IT/MDM level lock. Cannot exit under any circumstances. For institutional use.</w:t>
            </w:r>
          </w:p>
        </w:tc>
      </w:tr>
      <w:tr>
        <w:tc>
          <w:tcPr>
            <w:tcW w:type="dxa" w:w="3168"/>
            <w:shd w:val="clear" w:color="auto" w:fill="F8F9FF"/>
          </w:tcPr>
          <w:p>
            <w:pPr>
              <w:spacing w:before="80" w:after="80"/>
              <w:ind w:left="144"/>
            </w:pPr>
            <w:r>
              <w:rPr>
                <w:rFonts w:ascii="Calibri" w:hAnsi="Calibri"/>
                <w:b/>
                <w:color w:val="444760"/>
                <w:sz w:val="20"/>
              </w:rPr>
              <w:t>Desktop Presentation Mode</w:t>
            </w:r>
          </w:p>
        </w:tc>
        <w:tc>
          <w:tcPr>
            <w:tcW w:type="dxa" w:w="6048"/>
            <w:shd w:val="clear" w:color="auto" w:fill="FFFFFF"/>
          </w:tcPr>
          <w:p>
            <w:pPr>
              <w:spacing w:before="80" w:after="80"/>
              <w:ind w:left="144"/>
            </w:pPr>
            <w:r>
              <w:rPr>
                <w:rFonts w:ascii="Calibri" w:hAnsi="Calibri"/>
                <w:b w:val="0"/>
                <w:color w:val="111122"/>
                <w:sz w:val="20"/>
              </w:rPr>
              <w:t>Chrome or Edge kiosk flag. Hides browser UI. Good for desktop AAC stations.</w:t>
            </w:r>
          </w:p>
        </w:tc>
      </w:tr>
    </w:tbl>
    <w:p>
      <w:pPr>
        <w:spacing w:after="120"/>
      </w:pPr>
    </w:p>
    <w:p>
      <w:pPr>
        <w:spacing w:before="360" w:after="120"/>
        <w:pBdr>
          <w:bottom w:val="single" w:sz="14" w:space="4" w:color="6C63FF"/>
        </w:pBdr>
      </w:pPr>
      <w:r>
        <w:rPr>
          <w:rFonts w:ascii="Calibri" w:hAnsi="Calibri"/>
          <w:b/>
          <w:color w:val="6C63FF"/>
          <w:sz w:val="34"/>
        </w:rPr>
        <w:t>2.  Before You Begin</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A1D27"/>
          </w:tcPr>
          <w:p>
            <w:pPr>
              <w:spacing w:before="80" w:after="80"/>
              <w:ind w:left="144"/>
            </w:pPr>
            <w:r>
              <w:rPr>
                <w:rFonts w:ascii="Calibri" w:hAnsi="Calibri"/>
                <w:b/>
                <w:color w:val="FFFFFF"/>
                <w:sz w:val="20"/>
              </w:rPr>
              <w:t>Item</w:t>
            </w:r>
          </w:p>
        </w:tc>
        <w:tc>
          <w:tcPr>
            <w:tcW w:type="dxa" w:w="6048"/>
            <w:shd w:val="clear" w:color="auto" w:fill="1A1D27"/>
          </w:tcPr>
          <w:p>
            <w:pPr>
              <w:spacing w:before="80" w:after="80"/>
              <w:ind w:left="144"/>
            </w:pPr>
            <w:r>
              <w:rPr>
                <w:rFonts w:ascii="Calibri" w:hAnsi="Calibri"/>
                <w:b/>
                <w:color w:val="FFFFFF"/>
                <w:sz w:val="20"/>
              </w:rPr>
              <w:t>Notes</w:t>
            </w:r>
          </w:p>
        </w:tc>
      </w:tr>
      <w:tr>
        <w:tc>
          <w:tcPr>
            <w:tcW w:type="dxa" w:w="3168"/>
            <w:shd w:val="clear" w:color="auto" w:fill="EEF0FF"/>
          </w:tcPr>
          <w:p>
            <w:pPr>
              <w:spacing w:before="80" w:after="80"/>
              <w:ind w:left="144"/>
            </w:pPr>
            <w:r>
              <w:rPr>
                <w:rFonts w:ascii="Calibri" w:hAnsi="Calibri"/>
                <w:b/>
                <w:color w:val="444760"/>
                <w:sz w:val="20"/>
              </w:rPr>
              <w:t>aac-app.html</w:t>
            </w:r>
          </w:p>
        </w:tc>
        <w:tc>
          <w:tcPr>
            <w:tcW w:type="dxa" w:w="6048"/>
            <w:shd w:val="clear" w:color="auto" w:fill="FFFFFF"/>
          </w:tcPr>
          <w:p>
            <w:pPr>
              <w:spacing w:before="80" w:after="80"/>
              <w:ind w:left="144"/>
            </w:pPr>
            <w:r>
              <w:rPr>
                <w:rFonts w:ascii="Calibri" w:hAnsi="Calibri"/>
                <w:b w:val="0"/>
                <w:color w:val="111122"/>
                <w:sz w:val="20"/>
              </w:rPr>
              <w:t>The SpeakDeasy file saved on the device (see Section 11 for transfer methods).</w:t>
            </w:r>
          </w:p>
        </w:tc>
      </w:tr>
      <w:tr>
        <w:tc>
          <w:tcPr>
            <w:tcW w:type="dxa" w:w="3168"/>
            <w:shd w:val="clear" w:color="auto" w:fill="F8F9FF"/>
          </w:tcPr>
          <w:p>
            <w:pPr>
              <w:spacing w:before="80" w:after="80"/>
              <w:ind w:left="144"/>
            </w:pPr>
            <w:r>
              <w:rPr>
                <w:rFonts w:ascii="Calibri" w:hAnsi="Calibri"/>
                <w:b/>
                <w:color w:val="444760"/>
                <w:sz w:val="20"/>
              </w:rPr>
              <w:t>Carer PIN</w:t>
            </w:r>
          </w:p>
        </w:tc>
        <w:tc>
          <w:tcPr>
            <w:tcW w:type="dxa" w:w="6048"/>
            <w:shd w:val="clear" w:color="auto" w:fill="FFFFFF"/>
          </w:tcPr>
          <w:p>
            <w:pPr>
              <w:spacing w:before="80" w:after="80"/>
              <w:ind w:left="144"/>
            </w:pPr>
            <w:r>
              <w:rPr>
                <w:rFonts w:ascii="Calibri" w:hAnsi="Calibri"/>
                <w:b w:val="0"/>
                <w:color w:val="111122"/>
                <w:sz w:val="20"/>
              </w:rPr>
              <w:t>Choose a 6-digit PIN for OS-level methods; choose a 4-digit PIN for the built-in lock. Write both below.</w:t>
            </w:r>
          </w:p>
        </w:tc>
      </w:tr>
      <w:tr>
        <w:tc>
          <w:tcPr>
            <w:tcW w:type="dxa" w:w="3168"/>
            <w:shd w:val="clear" w:color="auto" w:fill="EEF0FF"/>
          </w:tcPr>
          <w:p>
            <w:pPr>
              <w:spacing w:before="80" w:after="80"/>
              <w:ind w:left="144"/>
            </w:pPr>
            <w:r>
              <w:rPr>
                <w:rFonts w:ascii="Calibri" w:hAnsi="Calibri"/>
                <w:b/>
                <w:color w:val="444760"/>
                <w:sz w:val="20"/>
              </w:rPr>
              <w:t>Recovery email</w:t>
            </w:r>
          </w:p>
        </w:tc>
        <w:tc>
          <w:tcPr>
            <w:tcW w:type="dxa" w:w="6048"/>
            <w:shd w:val="clear" w:color="auto" w:fill="FFFFFF"/>
          </w:tcPr>
          <w:p>
            <w:pPr>
              <w:spacing w:before="80" w:after="80"/>
              <w:ind w:left="144"/>
            </w:pPr>
            <w:r>
              <w:rPr>
                <w:rFonts w:ascii="Calibri" w:hAnsi="Calibri"/>
                <w:b w:val="0"/>
                <w:color w:val="111122"/>
                <w:sz w:val="20"/>
              </w:rPr>
              <w:t>For the built-in Parent Lock only: an email address stored on-device for reset codes.</w:t>
            </w:r>
          </w:p>
        </w:tc>
      </w:tr>
      <w:tr>
        <w:tc>
          <w:tcPr>
            <w:tcW w:type="dxa" w:w="3168"/>
            <w:shd w:val="clear" w:color="auto" w:fill="F8F9FF"/>
          </w:tcPr>
          <w:p>
            <w:pPr>
              <w:spacing w:before="80" w:after="80"/>
              <w:ind w:left="144"/>
            </w:pPr>
            <w:r>
              <w:rPr>
                <w:rFonts w:ascii="Calibri" w:hAnsi="Calibri"/>
                <w:b/>
                <w:color w:val="444760"/>
                <w:sz w:val="20"/>
              </w:rPr>
              <w:t>TTS voices installed</w:t>
            </w:r>
          </w:p>
        </w:tc>
        <w:tc>
          <w:tcPr>
            <w:tcW w:type="dxa" w:w="6048"/>
            <w:shd w:val="clear" w:color="auto" w:fill="FFFFFF"/>
          </w:tcPr>
          <w:p>
            <w:pPr>
              <w:spacing w:before="80" w:after="80"/>
              <w:ind w:left="144"/>
            </w:pPr>
            <w:r>
              <w:rPr>
                <w:rFonts w:ascii="Calibri" w:hAnsi="Calibri"/>
                <w:b w:val="0"/>
                <w:color w:val="111122"/>
                <w:sz w:val="20"/>
              </w:rPr>
              <w:t>Android: install Google TTS voices. iOS: voices are pre-installed.</w:t>
            </w:r>
          </w:p>
        </w:tc>
      </w:tr>
      <w:tr>
        <w:tc>
          <w:tcPr>
            <w:tcW w:type="dxa" w:w="3168"/>
            <w:shd w:val="clear" w:color="auto" w:fill="EEF0FF"/>
          </w:tcPr>
          <w:p>
            <w:pPr>
              <w:spacing w:before="80" w:after="80"/>
              <w:ind w:left="144"/>
            </w:pPr>
            <w:r>
              <w:rPr>
                <w:rFonts w:ascii="Calibri" w:hAnsi="Calibri"/>
                <w:b/>
                <w:color w:val="444760"/>
                <w:sz w:val="20"/>
              </w:rPr>
              <w:t>Time</w:t>
            </w:r>
          </w:p>
        </w:tc>
        <w:tc>
          <w:tcPr>
            <w:tcW w:type="dxa" w:w="6048"/>
            <w:shd w:val="clear" w:color="auto" w:fill="FFFFFF"/>
          </w:tcPr>
          <w:p>
            <w:pPr>
              <w:spacing w:before="80" w:after="80"/>
              <w:ind w:left="144"/>
            </w:pPr>
            <w:r>
              <w:rPr>
                <w:rFonts w:ascii="Calibri" w:hAnsi="Calibri"/>
                <w:b w:val="0"/>
                <w:color w:val="111122"/>
                <w:sz w:val="20"/>
              </w:rPr>
              <w:t>30 minutes for Android Fully Kiosk. 5 minutes for iOS Guided Access or built-in PIN.</w:t>
            </w:r>
          </w:p>
        </w:tc>
      </w:tr>
    </w:tbl>
    <w:p>
      <w:pPr>
        <w:spacing w:after="120"/>
      </w:pPr>
    </w:p>
    <w:tbl>
      <w:tblPr>
        <w:tblStyle w:val="TableGrid"/>
        <w:tblW w:type="auto" w:w="0"/>
        <w:jc w:val="left"/>
        <w:tblLook w:firstColumn="1" w:firstRow="1" w:lastColumn="0" w:lastRow="0" w:noHBand="0" w:noVBand="1" w:val="04A0"/>
      </w:tblPr>
      <w:tblGrid>
        <w:gridCol w:w="9072"/>
      </w:tblGrid>
      <w:tr>
        <w:tc>
          <w:tcPr>
            <w:tcW w:type="dxa" w:w="9072"/>
            <w:shd w:val="clear" w:color="auto" w:fill="FFF0F0"/>
          </w:tcPr>
          <w:p>
            <w:pPr>
              <w:spacing w:before="100" w:after="100"/>
              <w:ind w:left="173"/>
            </w:pPr>
            <w:r>
              <w:rPr>
                <w:rFonts w:ascii="Calibri" w:hAnsi="Calibri"/>
                <w:sz w:val="26"/>
              </w:rPr>
              <w:t xml:space="preserve">WARN:  </w:t>
            </w:r>
            <w:r>
              <w:rPr>
                <w:rFonts w:ascii="Calibri" w:hAnsi="Calibri"/>
                <w:b/>
                <w:color w:val="FF4444"/>
                <w:sz w:val="22"/>
              </w:rPr>
              <w:t xml:space="preserve">Write your PINs here before starting.  </w:t>
            </w:r>
            <w:r>
              <w:rPr>
                <w:rFonts w:ascii="Calibri" w:hAnsi="Calibri"/>
                <w:color w:val="111122"/>
                <w:sz w:val="22"/>
              </w:rPr>
              <w:t>Carer OS PIN: ___ ___ ___ ___ ___ ___     Built-in PIN: ___ ___ ___ ___     Store this document safely.</w:t>
            </w:r>
          </w:p>
          <w:p>
            <w:pPr>
              <w:spacing w:after="80"/>
            </w:pPr>
          </w:p>
        </w:tc>
      </w:tr>
    </w:tbl>
    <w:p>
      <w:pPr>
        <w:spacing w:after="80"/>
      </w:pPr>
    </w:p>
    <w:p>
      <w:pPr>
        <w:spacing w:before="360" w:after="120"/>
        <w:pBdr>
          <w:bottom w:val="single" w:sz="14" w:space="4" w:color="6C63FF"/>
        </w:pBdr>
      </w:pPr>
      <w:r>
        <w:rPr>
          <w:rFonts w:ascii="Calibri" w:hAnsi="Calibri"/>
          <w:b/>
          <w:color w:val="6C63FF"/>
          <w:sz w:val="34"/>
        </w:rPr>
        <w:t>3.  Built-in Parent Lock PIN (All Platforms)</w:t>
      </w:r>
    </w:p>
    <w:p>
      <w:pPr>
        <w:spacing w:before="40" w:after="80"/>
      </w:pPr>
      <w:r>
        <w:rPr>
          <w:rFonts w:ascii="Calibri" w:hAnsi="Calibri"/>
          <w:color w:val="111122"/>
          <w:sz w:val="22"/>
        </w:rPr>
        <w:t>This is the simplest first line of defence and works on every platform without any OS configuration. It is not a full kiosk — the child can still exit to the home screen — but it protects all sensitive settings.</w:t>
      </w:r>
    </w:p>
    <w:p>
      <w:pPr>
        <w:spacing w:before="220" w:after="60"/>
      </w:pPr>
      <w:r>
        <w:rPr>
          <w:rFonts w:ascii="Calibri" w:hAnsi="Calibri"/>
          <w:b/>
          <w:color w:val="1A1D27"/>
          <w:sz w:val="26"/>
        </w:rPr>
        <w:t>3.1  Setting the PIN</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Open SpeakDeasy</w:t>
              <w:br/>
            </w:r>
            <w:r>
              <w:rPr>
                <w:rFonts w:ascii="Calibri" w:hAnsi="Calibri"/>
                <w:color w:val="444760"/>
                <w:sz w:val="20"/>
              </w:rPr>
              <w:t>Open aac-app.html in Chrome (Android) or Safari (iOS).</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Tap the Settings tab</w:t>
              <w:br/>
            </w:r>
            <w:r>
              <w:rPr>
                <w:rFonts w:ascii="Calibri" w:hAnsi="Calibri"/>
                <w:color w:val="444760"/>
                <w:sz w:val="20"/>
              </w:rPr>
              <w:t>⚙️ Settings tab in the category bar at the top.</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Tap Set PIN</w:t>
              <w:br/>
            </w:r>
            <w:r>
              <w:rPr>
                <w:rFonts w:ascii="Calibri" w:hAnsi="Calibri"/>
                <w:color w:val="444760"/>
                <w:sz w:val="20"/>
              </w:rPr>
              <w:t>In the Parent Lock section, tap Set PIN.</w:t>
            </w:r>
          </w:p>
          <w:p>
            <w:pPr>
              <w:spacing w:after="80"/>
            </w:pPr>
          </w:p>
        </w:tc>
      </w:tr>
      <w:tr>
        <w:tc>
          <w:tcPr>
            <w:tcW w:type="dxa" w:w="749"/>
            <w:shd w:val="clear" w:color="auto" w:fill="22263A"/>
          </w:tcPr>
          <w:p>
            <w:pPr>
              <w:spacing w:before="120" w:after="120"/>
              <w:jc w:val="center"/>
            </w:pPr>
            <w:r>
              <w:rPr>
                <w:rFonts w:ascii="Calibri" w:hAnsi="Calibri"/>
                <w:b/>
                <w:color w:val="6C63FF"/>
                <w:sz w:val="28"/>
              </w:rPr>
              <w:t>4</w:t>
            </w:r>
          </w:p>
        </w:tc>
        <w:tc>
          <w:tcPr>
            <w:tcW w:type="dxa" w:w="8467"/>
            <w:shd w:val="clear" w:color="auto" w:fill="F2F4FF"/>
          </w:tcPr>
          <w:p>
            <w:pPr>
              <w:spacing w:before="100" w:after="40"/>
              <w:ind w:left="144"/>
            </w:pPr>
            <w:r>
              <w:rPr>
                <w:rFonts w:ascii="Calibri" w:hAnsi="Calibri"/>
                <w:b/>
                <w:color w:val="1A1D27"/>
                <w:sz w:val="22"/>
              </w:rPr>
              <w:t>Enter 4-digit PIN</w:t>
              <w:br/>
            </w:r>
            <w:r>
              <w:rPr>
                <w:rFonts w:ascii="Calibri" w:hAnsi="Calibri"/>
                <w:color w:val="444760"/>
                <w:sz w:val="20"/>
              </w:rPr>
              <w:t>Use the on-screen keypad. Enter your chosen PIN.</w:t>
            </w:r>
          </w:p>
          <w:p>
            <w:pPr>
              <w:spacing w:after="80"/>
            </w:pPr>
          </w:p>
        </w:tc>
      </w:tr>
      <w:tr>
        <w:tc>
          <w:tcPr>
            <w:tcW w:type="dxa" w:w="749"/>
            <w:shd w:val="clear" w:color="auto" w:fill="1A1D27"/>
          </w:tcPr>
          <w:p>
            <w:pPr>
              <w:spacing w:before="120" w:after="120"/>
              <w:jc w:val="center"/>
            </w:pPr>
            <w:r>
              <w:rPr>
                <w:rFonts w:ascii="Calibri" w:hAnsi="Calibri"/>
                <w:b/>
                <w:color w:val="6C63FF"/>
                <w:sz w:val="28"/>
              </w:rPr>
              <w:t>5</w:t>
            </w:r>
          </w:p>
        </w:tc>
        <w:tc>
          <w:tcPr>
            <w:tcW w:type="dxa" w:w="8467"/>
            <w:shd w:val="clear" w:color="auto" w:fill="FAFBFF"/>
          </w:tcPr>
          <w:p>
            <w:pPr>
              <w:spacing w:before="100" w:after="40"/>
              <w:ind w:left="144"/>
            </w:pPr>
            <w:r>
              <w:rPr>
                <w:rFonts w:ascii="Calibri" w:hAnsi="Calibri"/>
                <w:b/>
                <w:color w:val="1A1D27"/>
                <w:sz w:val="22"/>
              </w:rPr>
              <w:t>Confirm PIN</w:t>
              <w:br/>
            </w:r>
            <w:r>
              <w:rPr>
                <w:rFonts w:ascii="Calibri" w:hAnsi="Calibri"/>
                <w:color w:val="444760"/>
                <w:sz w:val="20"/>
              </w:rPr>
              <w:t>Enter the same PIN again. Lock activates immediately.</w:t>
            </w:r>
          </w:p>
          <w:p>
            <w:pPr>
              <w:spacing w:after="80"/>
            </w:pPr>
          </w:p>
        </w:tc>
      </w:tr>
    </w:tbl>
    <w:p>
      <w:pPr>
        <w:spacing w:after="160"/>
      </w:pPr>
    </w:p>
    <w:p>
      <w:pPr>
        <w:spacing w:before="220" w:after="60"/>
      </w:pPr>
      <w:r>
        <w:rPr>
          <w:rFonts w:ascii="Calibri" w:hAnsi="Calibri"/>
          <w:b/>
          <w:color w:val="1A1D27"/>
          <w:sz w:val="26"/>
        </w:rPr>
        <w:t>3.2  What the PIN Protects</w:t>
      </w:r>
    </w:p>
    <w:p>
      <w:pPr>
        <w:pStyle w:val="ListBullet"/>
        <w:spacing w:before="20" w:after="60"/>
        <w:ind w:left="432"/>
      </w:pPr>
      <w:r>
        <w:rPr>
          <w:rFonts w:ascii="Calibri" w:hAnsi="Calibri"/>
          <w:color w:val="111122"/>
          <w:sz w:val="22"/>
        </w:rPr>
        <w:t>Export All Data</w:t>
      </w:r>
    </w:p>
    <w:p>
      <w:pPr>
        <w:pStyle w:val="ListBullet"/>
        <w:spacing w:before="20" w:after="60"/>
        <w:ind w:left="432"/>
      </w:pPr>
      <w:r>
        <w:rPr>
          <w:rFonts w:ascii="Calibri" w:hAnsi="Calibri"/>
          <w:color w:val="111122"/>
          <w:sz w:val="22"/>
        </w:rPr>
        <w:t>Import Data</w:t>
      </w:r>
    </w:p>
    <w:p>
      <w:pPr>
        <w:pStyle w:val="ListBullet"/>
        <w:spacing w:before="20" w:after="60"/>
        <w:ind w:left="432"/>
      </w:pPr>
      <w:r>
        <w:rPr>
          <w:rFonts w:ascii="Calibri" w:hAnsi="Calibri"/>
          <w:color w:val="111122"/>
          <w:sz w:val="22"/>
        </w:rPr>
        <w:t>Reset All Cards</w:t>
      </w:r>
    </w:p>
    <w:p>
      <w:pPr>
        <w:pStyle w:val="ListBullet"/>
        <w:spacing w:before="20" w:after="60"/>
        <w:ind w:left="432"/>
      </w:pPr>
      <w:r>
        <w:rPr>
          <w:rFonts w:ascii="Calibri" w:hAnsi="Calibri"/>
          <w:color w:val="111122"/>
          <w:sz w:val="22"/>
        </w:rPr>
        <w:t>Erase All (Full Reset)</w:t>
      </w:r>
    </w:p>
    <w:p>
      <w:pPr>
        <w:pStyle w:val="ListBullet"/>
        <w:spacing w:before="20" w:after="60"/>
        <w:ind w:left="432"/>
      </w:pPr>
      <w:r>
        <w:rPr>
          <w:rFonts w:ascii="Calibri" w:hAnsi="Calibri"/>
          <w:color w:val="111122"/>
          <w:sz w:val="22"/>
        </w:rPr>
        <w:t>Changing or removing the PIN itself</w:t>
      </w:r>
    </w:p>
    <w:p>
      <w:pPr>
        <w:spacing w:before="40" w:after="80"/>
      </w:pPr>
      <w:r>
        <w:rPr>
          <w:rFonts w:ascii="Calibri" w:hAnsi="Calibri"/>
          <w:color w:val="111122"/>
          <w:sz w:val="22"/>
        </w:rPr>
        <w:t>The child can tap all AAC cards, use Type to Speak, view About Me, and change voice/speed settings without the PIN.</w:t>
      </w:r>
    </w:p>
    <w:p>
      <w:pPr>
        <w:spacing w:before="220" w:after="60"/>
      </w:pPr>
      <w:r>
        <w:rPr>
          <w:rFonts w:ascii="Calibri" w:hAnsi="Calibri"/>
          <w:b/>
          <w:color w:val="1A1D27"/>
          <w:sz w:val="26"/>
        </w:rPr>
        <w:t>3.3  Recovery Email</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Unlock the session</w:t>
              <w:br/>
            </w:r>
            <w:r>
              <w:rPr>
                <w:rFonts w:ascii="Calibri" w:hAnsi="Calibri"/>
                <w:color w:val="444760"/>
                <w:sz w:val="20"/>
              </w:rPr>
              <w:t>Settings → Parent Lock → Unlock → enter PIN.</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Tap Edit next to Recovery email</w:t>
              <w:br/>
            </w:r>
            <w:r>
              <w:rPr>
                <w:rFonts w:ascii="Calibri" w:hAnsi="Calibri"/>
                <w:color w:val="444760"/>
                <w:sz w:val="20"/>
              </w:rPr>
              <w:t>Enter your email address. Stored on-device only — never transmitted.</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If PIN is forgotten</w:t>
              <w:br/>
            </w:r>
            <w:r>
              <w:rPr>
                <w:rFonts w:ascii="Calibri" w:hAnsi="Calibri"/>
                <w:color w:val="444760"/>
                <w:sz w:val="20"/>
              </w:rPr>
              <w:t>Tap Forgot PIN? on the PIN entry screen.</w:t>
            </w:r>
          </w:p>
          <w:p>
            <w:pPr>
              <w:spacing w:after="80"/>
            </w:pPr>
          </w:p>
        </w:tc>
      </w:tr>
      <w:tr>
        <w:tc>
          <w:tcPr>
            <w:tcW w:type="dxa" w:w="749"/>
            <w:shd w:val="clear" w:color="auto" w:fill="22263A"/>
          </w:tcPr>
          <w:p>
            <w:pPr>
              <w:spacing w:before="120" w:after="120"/>
              <w:jc w:val="center"/>
            </w:pPr>
            <w:r>
              <w:rPr>
                <w:rFonts w:ascii="Calibri" w:hAnsi="Calibri"/>
                <w:b/>
                <w:color w:val="6C63FF"/>
                <w:sz w:val="28"/>
              </w:rPr>
              <w:t>4</w:t>
            </w:r>
          </w:p>
        </w:tc>
        <w:tc>
          <w:tcPr>
            <w:tcW w:type="dxa" w:w="8467"/>
            <w:shd w:val="clear" w:color="auto" w:fill="F2F4FF"/>
          </w:tcPr>
          <w:p>
            <w:pPr>
              <w:spacing w:before="100" w:after="40"/>
              <w:ind w:left="144"/>
            </w:pPr>
            <w:r>
              <w:rPr>
                <w:rFonts w:ascii="Calibri" w:hAnsi="Calibri"/>
                <w:b/>
                <w:color w:val="1A1D27"/>
                <w:sz w:val="22"/>
              </w:rPr>
              <w:t>One-time code displayed</w:t>
              <w:br/>
            </w:r>
            <w:r>
              <w:rPr>
                <w:rFonts w:ascii="Calibri" w:hAnsi="Calibri"/>
                <w:color w:val="444760"/>
                <w:sz w:val="20"/>
              </w:rPr>
              <w:t>A 6-digit code (e.g. 482-915) appears on screen. Valid 15 minutes.</w:t>
            </w:r>
          </w:p>
          <w:p>
            <w:pPr>
              <w:spacing w:after="80"/>
            </w:pPr>
          </w:p>
        </w:tc>
      </w:tr>
      <w:tr>
        <w:tc>
          <w:tcPr>
            <w:tcW w:type="dxa" w:w="749"/>
            <w:shd w:val="clear" w:color="auto" w:fill="1A1D27"/>
          </w:tcPr>
          <w:p>
            <w:pPr>
              <w:spacing w:before="120" w:after="120"/>
              <w:jc w:val="center"/>
            </w:pPr>
            <w:r>
              <w:rPr>
                <w:rFonts w:ascii="Calibri" w:hAnsi="Calibri"/>
                <w:b/>
                <w:color w:val="6C63FF"/>
                <w:sz w:val="28"/>
              </w:rPr>
              <w:t>5</w:t>
            </w:r>
          </w:p>
        </w:tc>
        <w:tc>
          <w:tcPr>
            <w:tcW w:type="dxa" w:w="8467"/>
            <w:shd w:val="clear" w:color="auto" w:fill="FAFBFF"/>
          </w:tcPr>
          <w:p>
            <w:pPr>
              <w:spacing w:before="100" w:after="40"/>
              <w:ind w:left="144"/>
            </w:pPr>
            <w:r>
              <w:rPr>
                <w:rFonts w:ascii="Calibri" w:hAnsi="Calibri"/>
                <w:b/>
                <w:color w:val="1A1D27"/>
                <w:sz w:val="22"/>
              </w:rPr>
              <w:t>Enter code as PIN</w:t>
              <w:br/>
            </w:r>
            <w:r>
              <w:rPr>
                <w:rFonts w:ascii="Calibri" w:hAnsi="Calibri"/>
                <w:color w:val="444760"/>
                <w:sz w:val="20"/>
              </w:rPr>
              <w:t>Type digits (482915) on the keypad to unlock. Then set a new PIN.</w:t>
            </w:r>
          </w:p>
          <w:p>
            <w:pPr>
              <w:spacing w:after="80"/>
            </w:pPr>
          </w:p>
        </w:tc>
      </w:tr>
    </w:tbl>
    <w:p>
      <w:pPr>
        <w:spacing w:after="160"/>
      </w:pPr>
    </w:p>
    <w:tbl>
      <w:tblPr>
        <w:tblStyle w:val="TableGrid"/>
        <w:tblW w:type="auto" w:w="0"/>
        <w:jc w:val="left"/>
        <w:tblLook w:firstColumn="1" w:firstRow="1" w:lastColumn="0" w:lastRow="0" w:noHBand="0" w:noVBand="1" w:val="04A0"/>
      </w:tblPr>
      <w:tblGrid>
        <w:gridCol w:w="9072"/>
      </w:tblGrid>
      <w:tr>
        <w:tc>
          <w:tcPr>
            <w:tcW w:type="dxa" w:w="9072"/>
            <w:shd w:val="clear" w:color="auto" w:fill="EEF0FF"/>
          </w:tcPr>
          <w:p>
            <w:pPr>
              <w:spacing w:before="100" w:after="100"/>
              <w:ind w:left="173"/>
            </w:pPr>
            <w:r>
              <w:rPr>
                <w:rFonts w:ascii="Calibri" w:hAnsi="Calibri"/>
                <w:sz w:val="26"/>
              </w:rPr>
              <w:t xml:space="preserve">NOTE:  </w:t>
            </w:r>
            <w:r>
              <w:rPr>
                <w:rFonts w:ascii="Calibri" w:hAnsi="Calibri"/>
                <w:b/>
                <w:color w:val="6C63FF"/>
                <w:sz w:val="22"/>
              </w:rPr>
              <w:t xml:space="preserve">The PIN hash uses SHA-256 (Web Crypto API).  </w:t>
            </w:r>
            <w:r>
              <w:rPr>
                <w:rFonts w:ascii="Calibri" w:hAnsi="Calibri"/>
                <w:color w:val="111122"/>
                <w:sz w:val="22"/>
              </w:rPr>
              <w:t>It is never stored in plain text. Even inspecting localStorage will not reveal the PIN.</w:t>
            </w:r>
          </w:p>
          <w:p>
            <w:pPr>
              <w:spacing w:after="80"/>
            </w:pPr>
          </w:p>
        </w:tc>
      </w:tr>
    </w:tbl>
    <w:p>
      <w:pPr>
        <w:spacing w:after="80"/>
      </w:pPr>
    </w:p>
    <w:p>
      <w:r>
        <w:br w:type="page"/>
      </w:r>
    </w:p>
    <w:p>
      <w:pPr>
        <w:spacing w:before="360" w:after="120"/>
        <w:pBdr>
          <w:bottom w:val="single" w:sz="14" w:space="4" w:color="22BB77"/>
        </w:pBdr>
      </w:pPr>
      <w:r>
        <w:rPr>
          <w:rFonts w:ascii="Calibri" w:hAnsi="Calibri"/>
          <w:b/>
          <w:color w:val="22BB77"/>
          <w:sz w:val="34"/>
        </w:rPr>
        <w:t>4.  Android — Method A: Screen Pinning (All Android)</w:t>
      </w:r>
    </w:p>
    <w:p>
      <w:pPr>
        <w:spacing w:before="40" w:after="80"/>
      </w:pPr>
      <w:r>
        <w:rPr>
          <w:rFonts w:ascii="Calibri" w:hAnsi="Calibri"/>
          <w:color w:val="111122"/>
          <w:sz w:val="22"/>
        </w:rPr>
        <w:t>Screen Pinning is built into every Android device. It requires no additional software but can be exited by holding Back and Overview simultaneously.</w:t>
      </w:r>
    </w:p>
    <w:p>
      <w:pPr>
        <w:spacing w:before="220" w:after="60"/>
      </w:pPr>
      <w:r>
        <w:rPr>
          <w:rFonts w:ascii="Calibri" w:hAnsi="Calibri"/>
          <w:b/>
          <w:color w:val="1A1D27"/>
          <w:sz w:val="26"/>
        </w:rPr>
        <w:t>Enable Screen Pinning</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Open Settings</w:t>
              <w:br/>
            </w:r>
            <w:r>
              <w:rPr>
                <w:rFonts w:ascii="Calibri" w:hAnsi="Calibri"/>
                <w:color w:val="444760"/>
                <w:sz w:val="20"/>
              </w:rPr>
              <w:t>Settings → Security (or Biometrics and Security on Samsung).</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Find Screen Pinning</w:t>
              <w:br/>
            </w:r>
            <w:r>
              <w:rPr>
                <w:rFonts w:ascii="Calibri" w:hAnsi="Calibri"/>
                <w:color w:val="444760"/>
                <w:sz w:val="20"/>
              </w:rPr>
              <w:t>Scroll to Screen Pinning or App Pinning.</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Turn it ON</w:t>
              <w:br/>
            </w:r>
            <w:r>
              <w:rPr>
                <w:rFonts w:ascii="Calibri" w:hAnsi="Calibri"/>
                <w:color w:val="444760"/>
                <w:sz w:val="20"/>
              </w:rPr>
              <w:t>Toggle to enable.</w:t>
            </w:r>
          </w:p>
          <w:p>
            <w:pPr>
              <w:spacing w:after="80"/>
            </w:pPr>
          </w:p>
        </w:tc>
      </w:tr>
      <w:tr>
        <w:tc>
          <w:tcPr>
            <w:tcW w:type="dxa" w:w="749"/>
            <w:shd w:val="clear" w:color="auto" w:fill="22263A"/>
          </w:tcPr>
          <w:p>
            <w:pPr>
              <w:spacing w:before="120" w:after="120"/>
              <w:jc w:val="center"/>
            </w:pPr>
            <w:r>
              <w:rPr>
                <w:rFonts w:ascii="Calibri" w:hAnsi="Calibri"/>
                <w:b/>
                <w:color w:val="6C63FF"/>
                <w:sz w:val="28"/>
              </w:rPr>
              <w:t>4</w:t>
            </w:r>
          </w:p>
        </w:tc>
        <w:tc>
          <w:tcPr>
            <w:tcW w:type="dxa" w:w="8467"/>
            <w:shd w:val="clear" w:color="auto" w:fill="F2F4FF"/>
          </w:tcPr>
          <w:p>
            <w:pPr>
              <w:spacing w:before="100" w:after="40"/>
              <w:ind w:left="144"/>
            </w:pPr>
            <w:r>
              <w:rPr>
                <w:rFonts w:ascii="Calibri" w:hAnsi="Calibri"/>
                <w:b/>
                <w:color w:val="1A1D27"/>
                <w:sz w:val="22"/>
              </w:rPr>
              <w:t>Enable PIN on unpin (optional)</w:t>
              <w:br/>
            </w:r>
            <w:r>
              <w:rPr>
                <w:rFonts w:ascii="Calibri" w:hAnsi="Calibri"/>
                <w:color w:val="444760"/>
                <w:sz w:val="20"/>
              </w:rPr>
              <w:t>Turn on 'Ask for PIN before unpinning' for extra security.</w:t>
            </w:r>
          </w:p>
          <w:p>
            <w:pPr>
              <w:spacing w:after="80"/>
            </w:pPr>
          </w:p>
        </w:tc>
      </w:tr>
    </w:tbl>
    <w:p>
      <w:pPr>
        <w:spacing w:after="160"/>
      </w:pPr>
    </w:p>
    <w:p>
      <w:pPr>
        <w:spacing w:before="220" w:after="60"/>
      </w:pPr>
      <w:r>
        <w:rPr>
          <w:rFonts w:ascii="Calibri" w:hAnsi="Calibri"/>
          <w:b/>
          <w:color w:val="1A1D27"/>
          <w:sz w:val="26"/>
        </w:rPr>
        <w:t>Pin SpeakDeasy</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Open Chrome</w:t>
              <w:br/>
            </w:r>
            <w:r>
              <w:rPr>
                <w:rFonts w:ascii="Calibri" w:hAnsi="Calibri"/>
                <w:color w:val="444760"/>
                <w:sz w:val="20"/>
              </w:rPr>
              <w:t>Launch Chrome and open aac-app.html.</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Open Recent Apps</w:t>
              <w:br/>
            </w:r>
            <w:r>
              <w:rPr>
                <w:rFonts w:ascii="Calibri" w:hAnsi="Calibri"/>
                <w:color w:val="444760"/>
                <w:sz w:val="20"/>
              </w:rPr>
              <w:t>Tap the Overview (square) button.</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Find the Chrome card</w:t>
              <w:br/>
            </w:r>
            <w:r>
              <w:rPr>
                <w:rFonts w:ascii="Calibri" w:hAnsi="Calibri"/>
                <w:color w:val="444760"/>
                <w:sz w:val="20"/>
              </w:rPr>
              <w:t>Locate the Chrome app card.</w:t>
            </w:r>
          </w:p>
          <w:p>
            <w:pPr>
              <w:spacing w:after="80"/>
            </w:pPr>
          </w:p>
        </w:tc>
      </w:tr>
      <w:tr>
        <w:tc>
          <w:tcPr>
            <w:tcW w:type="dxa" w:w="749"/>
            <w:shd w:val="clear" w:color="auto" w:fill="22263A"/>
          </w:tcPr>
          <w:p>
            <w:pPr>
              <w:spacing w:before="120" w:after="120"/>
              <w:jc w:val="center"/>
            </w:pPr>
            <w:r>
              <w:rPr>
                <w:rFonts w:ascii="Calibri" w:hAnsi="Calibri"/>
                <w:b/>
                <w:color w:val="6C63FF"/>
                <w:sz w:val="28"/>
              </w:rPr>
              <w:t>4</w:t>
            </w:r>
          </w:p>
        </w:tc>
        <w:tc>
          <w:tcPr>
            <w:tcW w:type="dxa" w:w="8467"/>
            <w:shd w:val="clear" w:color="auto" w:fill="F2F4FF"/>
          </w:tcPr>
          <w:p>
            <w:pPr>
              <w:spacing w:before="100" w:after="40"/>
              <w:ind w:left="144"/>
            </w:pPr>
            <w:r>
              <w:rPr>
                <w:rFonts w:ascii="Calibri" w:hAnsi="Calibri"/>
                <w:b/>
                <w:color w:val="1A1D27"/>
                <w:sz w:val="22"/>
              </w:rPr>
              <w:t>Tap the app icon</w:t>
              <w:br/>
            </w:r>
            <w:r>
              <w:rPr>
                <w:rFonts w:ascii="Calibri" w:hAnsi="Calibri"/>
                <w:color w:val="444760"/>
                <w:sz w:val="20"/>
              </w:rPr>
              <w:t>On Android 9+: tap the icon at the top of the card → Pin. On older Android: tap the pin icon at the bottom-right of the card.</w:t>
            </w:r>
          </w:p>
          <w:p>
            <w:pPr>
              <w:spacing w:after="80"/>
            </w:pPr>
          </w:p>
        </w:tc>
      </w:tr>
      <w:tr>
        <w:tc>
          <w:tcPr>
            <w:tcW w:type="dxa" w:w="749"/>
            <w:shd w:val="clear" w:color="auto" w:fill="1A1D27"/>
          </w:tcPr>
          <w:p>
            <w:pPr>
              <w:spacing w:before="120" w:after="120"/>
              <w:jc w:val="center"/>
            </w:pPr>
            <w:r>
              <w:rPr>
                <w:rFonts w:ascii="Calibri" w:hAnsi="Calibri"/>
                <w:b/>
                <w:color w:val="6C63FF"/>
                <w:sz w:val="28"/>
              </w:rPr>
              <w:t>5</w:t>
            </w:r>
          </w:p>
        </w:tc>
        <w:tc>
          <w:tcPr>
            <w:tcW w:type="dxa" w:w="8467"/>
            <w:shd w:val="clear" w:color="auto" w:fill="FAFBFF"/>
          </w:tcPr>
          <w:p>
            <w:pPr>
              <w:spacing w:before="100" w:after="40"/>
              <w:ind w:left="144"/>
            </w:pPr>
            <w:r>
              <w:rPr>
                <w:rFonts w:ascii="Calibri" w:hAnsi="Calibri"/>
                <w:b/>
                <w:color w:val="1A1D27"/>
                <w:sz w:val="22"/>
              </w:rPr>
              <w:t>Confirmed</w:t>
              <w:br/>
            </w:r>
            <w:r>
              <w:rPr>
                <w:rFonts w:ascii="Calibri" w:hAnsi="Calibri"/>
                <w:color w:val="444760"/>
                <w:sz w:val="20"/>
              </w:rPr>
              <w:t>'Screen is pinned' message appears.</w:t>
            </w:r>
          </w:p>
          <w:p>
            <w:pPr>
              <w:spacing w:after="80"/>
            </w:pPr>
          </w:p>
        </w:tc>
      </w:tr>
    </w:tbl>
    <w:p>
      <w:pPr>
        <w:spacing w:after="160"/>
      </w:pPr>
    </w:p>
    <w:tbl>
      <w:tblPr>
        <w:tblStyle w:val="TableGrid"/>
        <w:tblW w:type="auto" w:w="0"/>
        <w:jc w:val="left"/>
        <w:tblLook w:firstColumn="1" w:firstRow="1" w:lastColumn="0" w:lastRow="0" w:noHBand="0" w:noVBand="1" w:val="04A0"/>
      </w:tblPr>
      <w:tblGrid>
        <w:gridCol w:w="9072"/>
      </w:tblGrid>
      <w:tr>
        <w:tc>
          <w:tcPr>
            <w:tcW w:type="dxa" w:w="9072"/>
            <w:shd w:val="clear" w:color="auto" w:fill="FFF8E7"/>
          </w:tcPr>
          <w:p>
            <w:pPr>
              <w:spacing w:before="100" w:after="100"/>
              <w:ind w:left="173"/>
            </w:pPr>
            <w:r>
              <w:rPr>
                <w:rFonts w:ascii="Calibri" w:hAnsi="Calibri"/>
                <w:sz w:val="26"/>
              </w:rPr>
              <w:t xml:space="preserve">EXIT:  </w:t>
            </w:r>
            <w:r>
              <w:rPr>
                <w:rFonts w:ascii="Calibri" w:hAnsi="Calibri"/>
                <w:b/>
                <w:color w:val="F7B733"/>
                <w:sz w:val="22"/>
              </w:rPr>
              <w:t xml:space="preserve">Hold Back + Overview buttons  </w:t>
            </w:r>
            <w:r>
              <w:rPr>
                <w:rFonts w:ascii="Calibri" w:hAnsi="Calibri"/>
                <w:color w:val="111122"/>
                <w:sz w:val="22"/>
              </w:rPr>
              <w:t>for 2-3 seconds simultaneously. Enter PIN if prompted.</w:t>
            </w:r>
          </w:p>
          <w:p>
            <w:pPr>
              <w:spacing w:after="80"/>
            </w:pPr>
          </w:p>
        </w:tc>
      </w:tr>
    </w:tbl>
    <w:p>
      <w:pPr>
        <w:spacing w:after="80"/>
      </w:pPr>
    </w:p>
    <w:p>
      <w:pPr>
        <w:spacing w:before="360" w:after="120"/>
        <w:pBdr>
          <w:bottom w:val="single" w:sz="14" w:space="4" w:color="22BB77"/>
        </w:pBdr>
      </w:pPr>
      <w:r>
        <w:rPr>
          <w:rFonts w:ascii="Calibri" w:hAnsi="Calibri"/>
          <w:b/>
          <w:color w:val="22BB77"/>
          <w:sz w:val="34"/>
        </w:rPr>
        <w:t>5.  Android — Method B: App Pinning (Android 9+)</w:t>
      </w:r>
    </w:p>
    <w:p>
      <w:pPr>
        <w:spacing w:before="40" w:after="80"/>
      </w:pPr>
      <w:r>
        <w:rPr>
          <w:rFonts w:ascii="Calibri" w:hAnsi="Calibri"/>
          <w:color w:val="111122"/>
          <w:sz w:val="22"/>
        </w:rPr>
        <w:t>Hides the navigation bar (Back, Home, Overview) making it much harder to exit accidentally. Available on Android 9.0 Pie and above.</w:t>
      </w:r>
    </w:p>
    <w:p>
      <w:pPr>
        <w:spacing w:before="220" w:after="60"/>
      </w:pPr>
      <w:r>
        <w:rPr>
          <w:rFonts w:ascii="Calibri" w:hAnsi="Calibri"/>
          <w:b/>
          <w:color w:val="1A1D27"/>
          <w:sz w:val="26"/>
        </w:rPr>
        <w:t>Enable Developer Options</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Settings → About tablet</w:t>
              <w:br/>
            </w:r>
            <w:r>
              <w:rPr>
                <w:rFonts w:ascii="Calibri" w:hAnsi="Calibri"/>
                <w:color w:val="444760"/>
                <w:sz w:val="20"/>
              </w:rPr>
              <w:t>Find Build number at the bottom.</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Tap Build Number 7 times</w:t>
              <w:br/>
            </w:r>
            <w:r>
              <w:rPr>
                <w:rFonts w:ascii="Calibri" w:hAnsi="Calibri"/>
                <w:color w:val="444760"/>
                <w:sz w:val="20"/>
              </w:rPr>
              <w:t>Countdown appears: 'You are X steps away from being a developer'.</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Developer options unlocked</w:t>
              <w:br/>
            </w:r>
            <w:r>
              <w:rPr>
                <w:rFonts w:ascii="Calibri" w:hAnsi="Calibri"/>
                <w:color w:val="444760"/>
                <w:sz w:val="20"/>
              </w:rPr>
              <w:t>Now visible in Settings.</w:t>
            </w:r>
          </w:p>
          <w:p>
            <w:pPr>
              <w:spacing w:after="80"/>
            </w:pPr>
          </w:p>
        </w:tc>
      </w:tr>
    </w:tbl>
    <w:p>
      <w:pPr>
        <w:spacing w:after="160"/>
      </w:pPr>
    </w:p>
    <w:p>
      <w:pPr>
        <w:spacing w:before="220" w:after="60"/>
      </w:pPr>
      <w:r>
        <w:rPr>
          <w:rFonts w:ascii="Calibri" w:hAnsi="Calibri"/>
          <w:b/>
          <w:color w:val="1A1D27"/>
          <w:sz w:val="26"/>
        </w:rPr>
        <w:t>Enable App Pinning with Hidden Navigation</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Settings → Developer Options</w:t>
              <w:br/>
            </w:r>
            <w:r>
              <w:rPr>
                <w:rFonts w:ascii="Calibri" w:hAnsi="Calibri"/>
                <w:color w:val="444760"/>
                <w:sz w:val="20"/>
              </w:rPr>
              <w:t>Scroll to the Apps section.</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Tap Screen pinning</w:t>
              <w:br/>
            </w:r>
            <w:r>
              <w:rPr>
                <w:rFonts w:ascii="Calibri" w:hAnsi="Calibri"/>
                <w:color w:val="444760"/>
                <w:sz w:val="20"/>
              </w:rPr>
              <w:t>Toggle ON.</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Pin Chrome</w:t>
              <w:br/>
            </w:r>
            <w:r>
              <w:rPr>
                <w:rFonts w:ascii="Calibri" w:hAnsi="Calibri"/>
                <w:color w:val="444760"/>
                <w:sz w:val="20"/>
              </w:rPr>
              <w:t>Open SpeakDeasy in Chrome → Recent Apps → pin Chrome (same as Method A steps 2-5).</w:t>
            </w:r>
          </w:p>
          <w:p>
            <w:pPr>
              <w:spacing w:after="80"/>
            </w:pPr>
          </w:p>
        </w:tc>
      </w:tr>
      <w:tr>
        <w:tc>
          <w:tcPr>
            <w:tcW w:type="dxa" w:w="749"/>
            <w:shd w:val="clear" w:color="auto" w:fill="22263A"/>
          </w:tcPr>
          <w:p>
            <w:pPr>
              <w:spacing w:before="120" w:after="120"/>
              <w:jc w:val="center"/>
            </w:pPr>
            <w:r>
              <w:rPr>
                <w:rFonts w:ascii="Calibri" w:hAnsi="Calibri"/>
                <w:b/>
                <w:color w:val="6C63FF"/>
                <w:sz w:val="28"/>
              </w:rPr>
              <w:t>4</w:t>
            </w:r>
          </w:p>
        </w:tc>
        <w:tc>
          <w:tcPr>
            <w:tcW w:type="dxa" w:w="8467"/>
            <w:shd w:val="clear" w:color="auto" w:fill="F2F4FF"/>
          </w:tcPr>
          <w:p>
            <w:pPr>
              <w:spacing w:before="100" w:after="40"/>
              <w:ind w:left="144"/>
            </w:pPr>
            <w:r>
              <w:rPr>
                <w:rFonts w:ascii="Calibri" w:hAnsi="Calibri"/>
                <w:b/>
                <w:color w:val="1A1D27"/>
                <w:sz w:val="22"/>
              </w:rPr>
              <w:t>Navigation bar hidden</w:t>
              <w:br/>
            </w:r>
            <w:r>
              <w:rPr>
                <w:rFonts w:ascii="Calibri" w:hAnsi="Calibri"/>
                <w:color w:val="444760"/>
                <w:sz w:val="20"/>
              </w:rPr>
              <w:t>Back/Home/Overview buttons are hidden once pinned.</w:t>
            </w:r>
          </w:p>
          <w:p>
            <w:pPr>
              <w:spacing w:after="80"/>
            </w:pPr>
          </w:p>
        </w:tc>
      </w:tr>
    </w:tbl>
    <w:p>
      <w:pPr>
        <w:spacing w:after="160"/>
      </w:pPr>
    </w:p>
    <w:p>
      <w:pPr>
        <w:spacing w:before="220" w:after="60"/>
      </w:pPr>
      <w:r>
        <w:rPr>
          <w:rFonts w:ascii="Calibri" w:hAnsi="Calibri"/>
          <w:b/>
          <w:color w:val="1A1D27"/>
          <w:sz w:val="26"/>
        </w:rPr>
        <w:t>Samsung Tablets — Kids Mode</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Settings → Digital Wellbeing</w:t>
              <w:br/>
            </w:r>
            <w:r>
              <w:rPr>
                <w:rFonts w:ascii="Calibri" w:hAnsi="Calibri"/>
                <w:color w:val="444760"/>
                <w:sz w:val="20"/>
              </w:rPr>
              <w:t>Or Settings → Users → Kids mode.</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Set parental controls PIN</w:t>
              <w:br/>
            </w:r>
            <w:r>
              <w:rPr>
                <w:rFonts w:ascii="Calibri" w:hAnsi="Calibri"/>
                <w:color w:val="444760"/>
                <w:sz w:val="20"/>
              </w:rPr>
              <w:t>Choose a 6-digit carer PIN.</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Add Chrome to allowed apps</w:t>
              <w:br/>
            </w:r>
            <w:r>
              <w:rPr>
                <w:rFonts w:ascii="Calibri" w:hAnsi="Calibri"/>
                <w:color w:val="444760"/>
                <w:sz w:val="20"/>
              </w:rPr>
              <w:t>Inside Kids Mode settings, add Google Chrome to the allowed apps list.</w:t>
            </w:r>
          </w:p>
          <w:p>
            <w:pPr>
              <w:spacing w:after="80"/>
            </w:pPr>
          </w:p>
        </w:tc>
      </w:tr>
      <w:tr>
        <w:tc>
          <w:tcPr>
            <w:tcW w:type="dxa" w:w="749"/>
            <w:shd w:val="clear" w:color="auto" w:fill="22263A"/>
          </w:tcPr>
          <w:p>
            <w:pPr>
              <w:spacing w:before="120" w:after="120"/>
              <w:jc w:val="center"/>
            </w:pPr>
            <w:r>
              <w:rPr>
                <w:rFonts w:ascii="Calibri" w:hAnsi="Calibri"/>
                <w:b/>
                <w:color w:val="6C63FF"/>
                <w:sz w:val="28"/>
              </w:rPr>
              <w:t>4</w:t>
            </w:r>
          </w:p>
        </w:tc>
        <w:tc>
          <w:tcPr>
            <w:tcW w:type="dxa" w:w="8467"/>
            <w:shd w:val="clear" w:color="auto" w:fill="F2F4FF"/>
          </w:tcPr>
          <w:p>
            <w:pPr>
              <w:spacing w:before="100" w:after="40"/>
              <w:ind w:left="144"/>
            </w:pPr>
            <w:r>
              <w:rPr>
                <w:rFonts w:ascii="Calibri" w:hAnsi="Calibri"/>
                <w:b/>
                <w:color w:val="1A1D27"/>
                <w:sz w:val="22"/>
              </w:rPr>
              <w:t>Launch Kids Mode</w:t>
              <w:br/>
            </w:r>
            <w:r>
              <w:rPr>
                <w:rFonts w:ascii="Calibri" w:hAnsi="Calibri"/>
                <w:color w:val="444760"/>
                <w:sz w:val="20"/>
              </w:rPr>
              <w:t>Pull down notification bar → tap Kids Mode tile.</w:t>
            </w:r>
          </w:p>
          <w:p>
            <w:pPr>
              <w:spacing w:after="80"/>
            </w:pPr>
          </w:p>
        </w:tc>
      </w:tr>
      <w:tr>
        <w:tc>
          <w:tcPr>
            <w:tcW w:type="dxa" w:w="749"/>
            <w:shd w:val="clear" w:color="auto" w:fill="1A1D27"/>
          </w:tcPr>
          <w:p>
            <w:pPr>
              <w:spacing w:before="120" w:after="120"/>
              <w:jc w:val="center"/>
            </w:pPr>
            <w:r>
              <w:rPr>
                <w:rFonts w:ascii="Calibri" w:hAnsi="Calibri"/>
                <w:b/>
                <w:color w:val="6C63FF"/>
                <w:sz w:val="28"/>
              </w:rPr>
              <w:t>5</w:t>
            </w:r>
          </w:p>
        </w:tc>
        <w:tc>
          <w:tcPr>
            <w:tcW w:type="dxa" w:w="8467"/>
            <w:shd w:val="clear" w:color="auto" w:fill="FAFBFF"/>
          </w:tcPr>
          <w:p>
            <w:pPr>
              <w:spacing w:before="100" w:after="40"/>
              <w:ind w:left="144"/>
            </w:pPr>
            <w:r>
              <w:rPr>
                <w:rFonts w:ascii="Calibri" w:hAnsi="Calibri"/>
                <w:b/>
                <w:color w:val="1A1D27"/>
                <w:sz w:val="22"/>
              </w:rPr>
              <w:t>Navigate to SpeakDeasy</w:t>
              <w:br/>
            </w:r>
            <w:r>
              <w:rPr>
                <w:rFonts w:ascii="Calibri" w:hAnsi="Calibri"/>
                <w:color w:val="444760"/>
                <w:sz w:val="20"/>
              </w:rPr>
              <w:t>Inside Kids Mode, open Chrome and navigate to aac-app.html.</w:t>
            </w:r>
          </w:p>
          <w:p>
            <w:pPr>
              <w:spacing w:after="80"/>
            </w:pPr>
          </w:p>
        </w:tc>
      </w:tr>
    </w:tbl>
    <w:p>
      <w:pPr>
        <w:spacing w:after="160"/>
      </w:pPr>
    </w:p>
    <w:p>
      <w:r>
        <w:br w:type="page"/>
      </w:r>
    </w:p>
    <w:p>
      <w:pPr>
        <w:spacing w:before="360" w:after="120"/>
        <w:pBdr>
          <w:bottom w:val="single" w:sz="14" w:space="4" w:color="F7B733"/>
        </w:pBdr>
      </w:pPr>
      <w:r>
        <w:rPr>
          <w:rFonts w:ascii="Calibri" w:hAnsi="Calibri"/>
          <w:b/>
          <w:color w:val="F7B733"/>
          <w:sz w:val="34"/>
        </w:rPr>
        <w:t>6.  Android — Method C: Fully Kiosk Browser (Recommended)</w:t>
      </w:r>
    </w:p>
    <w:p>
      <w:pPr>
        <w:spacing w:before="40" w:after="80"/>
      </w:pPr>
      <w:r>
        <w:rPr>
          <w:rFonts w:ascii="Calibri" w:hAnsi="Calibri"/>
          <w:color w:val="111122"/>
          <w:sz w:val="22"/>
        </w:rPr>
        <w:t>Full lockdown. Cannot exit without the Fully Kiosk PIN. Autoboots into SpeakDeasy on every power-on. Recommended for tablets permanently dedicated to AAC use.</w:t>
      </w:r>
    </w:p>
    <w:tbl>
      <w:tblPr>
        <w:tblStyle w:val="TableGrid"/>
        <w:tblW w:type="auto" w:w="0"/>
        <w:jc w:val="left"/>
        <w:tblLook w:firstColumn="1" w:firstRow="1" w:lastColumn="0" w:lastRow="0" w:noHBand="0" w:noVBand="1" w:val="04A0"/>
      </w:tblPr>
      <w:tblGrid>
        <w:gridCol w:w="9072"/>
      </w:tblGrid>
      <w:tr>
        <w:tc>
          <w:tcPr>
            <w:tcW w:type="dxa" w:w="9072"/>
            <w:shd w:val="clear" w:color="auto" w:fill="FFF8E7"/>
          </w:tcPr>
          <w:p>
            <w:pPr>
              <w:spacing w:before="100" w:after="100"/>
              <w:ind w:left="173"/>
            </w:pPr>
            <w:r>
              <w:rPr>
                <w:rFonts w:ascii="Calibri" w:hAnsi="Calibri"/>
                <w:sz w:val="26"/>
              </w:rPr>
              <w:t xml:space="preserve">WHY FULLY KIOSK:  </w:t>
            </w:r>
            <w:r>
              <w:rPr>
                <w:rFonts w:ascii="Calibri" w:hAnsi="Calibri"/>
                <w:b/>
                <w:color w:val="F7B733"/>
                <w:sz w:val="22"/>
              </w:rPr>
              <w:t xml:space="preserve">Free app from Google Play.  </w:t>
            </w:r>
            <w:r>
              <w:rPr>
                <w:rFonts w:ascii="Calibri" w:hAnsi="Calibri"/>
                <w:color w:val="111122"/>
                <w:sz w:val="22"/>
              </w:rPr>
              <w:t>Widely used in care and education settings. Single-tap kiosk lockdown with remote management options.</w:t>
            </w:r>
          </w:p>
          <w:p>
            <w:pPr>
              <w:spacing w:after="80"/>
            </w:pPr>
          </w:p>
        </w:tc>
      </w:tr>
    </w:tbl>
    <w:p>
      <w:pPr>
        <w:spacing w:after="80"/>
      </w:pPr>
    </w:p>
    <w:p>
      <w:pPr>
        <w:spacing w:before="220" w:after="60"/>
      </w:pPr>
      <w:r>
        <w:rPr>
          <w:rFonts w:ascii="Calibri" w:hAnsi="Calibri"/>
          <w:b/>
          <w:color w:val="1A1D27"/>
          <w:sz w:val="26"/>
        </w:rPr>
        <w:t>6.1  Install &amp; Configure</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Install Fully Kiosk Browser</w:t>
              <w:br/>
            </w:r>
            <w:r>
              <w:rPr>
                <w:rFonts w:ascii="Calibri" w:hAnsi="Calibri"/>
                <w:color w:val="444760"/>
                <w:sz w:val="20"/>
              </w:rPr>
              <w:t>Google Play Store → search 'Fully Kiosk Browser' → Install (free).</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Open Fully Kiosk</w:t>
              <w:br/>
            </w:r>
            <w:r>
              <w:rPr>
                <w:rFonts w:ascii="Calibri" w:hAnsi="Calibri"/>
                <w:color w:val="444760"/>
                <w:sz w:val="20"/>
              </w:rPr>
              <w:t>Tap Open and grant all requested permissions.</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Set Start URL</w:t>
              <w:br/>
            </w:r>
            <w:r>
              <w:rPr>
                <w:rFonts w:ascii="Calibri" w:hAnsi="Calibri"/>
                <w:color w:val="444760"/>
                <w:sz w:val="20"/>
              </w:rPr>
              <w:t>⋮ menu → Settings → Web Content → Start URL → enter: file:///sdcard/Download/aac-app.html</w:t>
            </w:r>
          </w:p>
          <w:p>
            <w:pPr>
              <w:spacing w:after="80"/>
            </w:pPr>
          </w:p>
        </w:tc>
      </w:tr>
      <w:tr>
        <w:tc>
          <w:tcPr>
            <w:tcW w:type="dxa" w:w="749"/>
            <w:shd w:val="clear" w:color="auto" w:fill="22263A"/>
          </w:tcPr>
          <w:p>
            <w:pPr>
              <w:spacing w:before="120" w:after="120"/>
              <w:jc w:val="center"/>
            </w:pPr>
            <w:r>
              <w:rPr>
                <w:rFonts w:ascii="Calibri" w:hAnsi="Calibri"/>
                <w:b/>
                <w:color w:val="6C63FF"/>
                <w:sz w:val="28"/>
              </w:rPr>
              <w:t>4</w:t>
            </w:r>
          </w:p>
        </w:tc>
        <w:tc>
          <w:tcPr>
            <w:tcW w:type="dxa" w:w="8467"/>
            <w:shd w:val="clear" w:color="auto" w:fill="F2F4FF"/>
          </w:tcPr>
          <w:p>
            <w:pPr>
              <w:spacing w:before="100" w:after="40"/>
              <w:ind w:left="144"/>
            </w:pPr>
            <w:r>
              <w:rPr>
                <w:rFonts w:ascii="Calibri" w:hAnsi="Calibri"/>
                <w:b/>
                <w:color w:val="1A1D27"/>
                <w:sz w:val="22"/>
              </w:rPr>
              <w:t>Enable Kiosk Mode</w:t>
              <w:br/>
            </w:r>
            <w:r>
              <w:rPr>
                <w:rFonts w:ascii="Calibri" w:hAnsi="Calibri"/>
                <w:color w:val="444760"/>
                <w:sz w:val="20"/>
              </w:rPr>
              <w:t>Settings → Kiosk Mode → toggle Enable Kiosk Mode ON.</w:t>
            </w:r>
          </w:p>
          <w:p>
            <w:pPr>
              <w:spacing w:after="80"/>
            </w:pPr>
          </w:p>
        </w:tc>
      </w:tr>
      <w:tr>
        <w:tc>
          <w:tcPr>
            <w:tcW w:type="dxa" w:w="749"/>
            <w:shd w:val="clear" w:color="auto" w:fill="1A1D27"/>
          </w:tcPr>
          <w:p>
            <w:pPr>
              <w:spacing w:before="120" w:after="120"/>
              <w:jc w:val="center"/>
            </w:pPr>
            <w:r>
              <w:rPr>
                <w:rFonts w:ascii="Calibri" w:hAnsi="Calibri"/>
                <w:b/>
                <w:color w:val="6C63FF"/>
                <w:sz w:val="28"/>
              </w:rPr>
              <w:t>5</w:t>
            </w:r>
          </w:p>
        </w:tc>
        <w:tc>
          <w:tcPr>
            <w:tcW w:type="dxa" w:w="8467"/>
            <w:shd w:val="clear" w:color="auto" w:fill="FAFBFF"/>
          </w:tcPr>
          <w:p>
            <w:pPr>
              <w:spacing w:before="100" w:after="40"/>
              <w:ind w:left="144"/>
            </w:pPr>
            <w:r>
              <w:rPr>
                <w:rFonts w:ascii="Calibri" w:hAnsi="Calibri"/>
                <w:b/>
                <w:color w:val="1A1D27"/>
                <w:sz w:val="22"/>
              </w:rPr>
              <w:t>Set Kiosk PIN</w:t>
              <w:br/>
            </w:r>
            <w:r>
              <w:rPr>
                <w:rFonts w:ascii="Calibri" w:hAnsi="Calibri"/>
                <w:color w:val="444760"/>
                <w:sz w:val="20"/>
              </w:rPr>
              <w:t>Tap Kiosk Mode Password → enter your 6-digit carer PIN → confirm.</w:t>
            </w:r>
          </w:p>
          <w:p>
            <w:pPr>
              <w:spacing w:after="80"/>
            </w:pPr>
          </w:p>
        </w:tc>
      </w:tr>
      <w:tr>
        <w:tc>
          <w:tcPr>
            <w:tcW w:type="dxa" w:w="749"/>
            <w:shd w:val="clear" w:color="auto" w:fill="22263A"/>
          </w:tcPr>
          <w:p>
            <w:pPr>
              <w:spacing w:before="120" w:after="120"/>
              <w:jc w:val="center"/>
            </w:pPr>
            <w:r>
              <w:rPr>
                <w:rFonts w:ascii="Calibri" w:hAnsi="Calibri"/>
                <w:b/>
                <w:color w:val="6C63FF"/>
                <w:sz w:val="28"/>
              </w:rPr>
              <w:t>6</w:t>
            </w:r>
          </w:p>
        </w:tc>
        <w:tc>
          <w:tcPr>
            <w:tcW w:type="dxa" w:w="8467"/>
            <w:shd w:val="clear" w:color="auto" w:fill="F2F4FF"/>
          </w:tcPr>
          <w:p>
            <w:pPr>
              <w:spacing w:before="100" w:after="40"/>
              <w:ind w:left="144"/>
            </w:pPr>
            <w:r>
              <w:rPr>
                <w:rFonts w:ascii="Calibri" w:hAnsi="Calibri"/>
                <w:b/>
                <w:color w:val="1A1D27"/>
                <w:sz w:val="22"/>
              </w:rPr>
              <w:t>Hide system bars</w:t>
              <w:br/>
            </w:r>
            <w:r>
              <w:rPr>
                <w:rFonts w:ascii="Calibri" w:hAnsi="Calibri"/>
                <w:color w:val="444760"/>
                <w:sz w:val="20"/>
              </w:rPr>
              <w:t>Enable Hide Navigation Bar and Hide Status Bar.</w:t>
            </w:r>
          </w:p>
          <w:p>
            <w:pPr>
              <w:spacing w:after="80"/>
            </w:pPr>
          </w:p>
        </w:tc>
      </w:tr>
      <w:tr>
        <w:tc>
          <w:tcPr>
            <w:tcW w:type="dxa" w:w="749"/>
            <w:shd w:val="clear" w:color="auto" w:fill="1A1D27"/>
          </w:tcPr>
          <w:p>
            <w:pPr>
              <w:spacing w:before="120" w:after="120"/>
              <w:jc w:val="center"/>
            </w:pPr>
            <w:r>
              <w:rPr>
                <w:rFonts w:ascii="Calibri" w:hAnsi="Calibri"/>
                <w:b/>
                <w:color w:val="6C63FF"/>
                <w:sz w:val="28"/>
              </w:rPr>
              <w:t>7</w:t>
            </w:r>
          </w:p>
        </w:tc>
        <w:tc>
          <w:tcPr>
            <w:tcW w:type="dxa" w:w="8467"/>
            <w:shd w:val="clear" w:color="auto" w:fill="FAFBFF"/>
          </w:tcPr>
          <w:p>
            <w:pPr>
              <w:spacing w:before="100" w:after="40"/>
              <w:ind w:left="144"/>
            </w:pPr>
            <w:r>
              <w:rPr>
                <w:rFonts w:ascii="Calibri" w:hAnsi="Calibri"/>
                <w:b/>
                <w:color w:val="1A1D27"/>
                <w:sz w:val="22"/>
              </w:rPr>
              <w:t>Block gestures</w:t>
              <w:br/>
            </w:r>
            <w:r>
              <w:rPr>
                <w:rFonts w:ascii="Calibri" w:hAnsi="Calibri"/>
                <w:color w:val="444760"/>
                <w:sz w:val="20"/>
              </w:rPr>
              <w:t>Enable Disable Swipe-up Gesture and Block hardware Back button.</w:t>
            </w:r>
          </w:p>
          <w:p>
            <w:pPr>
              <w:spacing w:after="80"/>
            </w:pPr>
          </w:p>
        </w:tc>
      </w:tr>
      <w:tr>
        <w:tc>
          <w:tcPr>
            <w:tcW w:type="dxa" w:w="749"/>
            <w:shd w:val="clear" w:color="auto" w:fill="22263A"/>
          </w:tcPr>
          <w:p>
            <w:pPr>
              <w:spacing w:before="120" w:after="120"/>
              <w:jc w:val="center"/>
            </w:pPr>
            <w:r>
              <w:rPr>
                <w:rFonts w:ascii="Calibri" w:hAnsi="Calibri"/>
                <w:b/>
                <w:color w:val="6C63FF"/>
                <w:sz w:val="28"/>
              </w:rPr>
              <w:t>8</w:t>
            </w:r>
          </w:p>
        </w:tc>
        <w:tc>
          <w:tcPr>
            <w:tcW w:type="dxa" w:w="8467"/>
            <w:shd w:val="clear" w:color="auto" w:fill="F2F4FF"/>
          </w:tcPr>
          <w:p>
            <w:pPr>
              <w:spacing w:before="100" w:after="40"/>
              <w:ind w:left="144"/>
            </w:pPr>
            <w:r>
              <w:rPr>
                <w:rFonts w:ascii="Calibri" w:hAnsi="Calibri"/>
                <w:b/>
                <w:color w:val="1A1D27"/>
                <w:sz w:val="22"/>
              </w:rPr>
              <w:t>Auto-launch on boot</w:t>
              <w:br/>
            </w:r>
            <w:r>
              <w:rPr>
                <w:rFonts w:ascii="Calibri" w:hAnsi="Calibri"/>
                <w:color w:val="444760"/>
                <w:sz w:val="20"/>
              </w:rPr>
              <w:t>Enable Start on Boot.</w:t>
            </w:r>
          </w:p>
          <w:p>
            <w:pPr>
              <w:spacing w:after="80"/>
            </w:pPr>
          </w:p>
        </w:tc>
      </w:tr>
      <w:tr>
        <w:tc>
          <w:tcPr>
            <w:tcW w:type="dxa" w:w="749"/>
            <w:shd w:val="clear" w:color="auto" w:fill="1A1D27"/>
          </w:tcPr>
          <w:p>
            <w:pPr>
              <w:spacing w:before="120" w:after="120"/>
              <w:jc w:val="center"/>
            </w:pPr>
            <w:r>
              <w:rPr>
                <w:rFonts w:ascii="Calibri" w:hAnsi="Calibri"/>
                <w:b/>
                <w:color w:val="6C63FF"/>
                <w:sz w:val="28"/>
              </w:rPr>
              <w:t>9</w:t>
            </w:r>
          </w:p>
        </w:tc>
        <w:tc>
          <w:tcPr>
            <w:tcW w:type="dxa" w:w="8467"/>
            <w:shd w:val="clear" w:color="auto" w:fill="FAFBFF"/>
          </w:tcPr>
          <w:p>
            <w:pPr>
              <w:spacing w:before="100" w:after="40"/>
              <w:ind w:left="144"/>
            </w:pPr>
            <w:r>
              <w:rPr>
                <w:rFonts w:ascii="Calibri" w:hAnsi="Calibri"/>
                <w:b/>
                <w:color w:val="1A1D27"/>
                <w:sz w:val="22"/>
              </w:rPr>
              <w:t>Save and lock</w:t>
              <w:br/>
            </w:r>
            <w:r>
              <w:rPr>
                <w:rFonts w:ascii="Calibri" w:hAnsi="Calibri"/>
                <w:color w:val="444760"/>
                <w:sz w:val="20"/>
              </w:rPr>
              <w:t>Tap three-dot menu → Start Kiosk Mode.</w:t>
            </w:r>
          </w:p>
          <w:p>
            <w:pPr>
              <w:spacing w:after="80"/>
            </w:pPr>
          </w:p>
        </w:tc>
      </w:tr>
    </w:tbl>
    <w:p>
      <w:pPr>
        <w:spacing w:after="160"/>
      </w:pPr>
    </w:p>
    <w:tbl>
      <w:tblPr>
        <w:tblStyle w:val="TableGrid"/>
        <w:tblW w:type="auto" w:w="0"/>
        <w:jc w:val="left"/>
        <w:tblLook w:firstColumn="1" w:firstRow="1" w:lastColumn="0" w:lastRow="0" w:noHBand="0" w:noVBand="1" w:val="04A0"/>
      </w:tblPr>
      <w:tblGrid>
        <w:gridCol w:w="9072"/>
      </w:tblGrid>
      <w:tr>
        <w:tc>
          <w:tcPr>
            <w:tcW w:type="dxa" w:w="9072"/>
            <w:shd w:val="clear" w:color="auto" w:fill="EEF0FF"/>
          </w:tcPr>
          <w:p>
            <w:pPr>
              <w:spacing w:before="100" w:after="100"/>
              <w:ind w:left="173"/>
            </w:pPr>
            <w:r>
              <w:rPr>
                <w:rFonts w:ascii="Calibri" w:hAnsi="Calibri"/>
                <w:sz w:val="26"/>
              </w:rPr>
              <w:t xml:space="preserve">EXIT FULLY KIOSK:  </w:t>
            </w:r>
            <w:r>
              <w:rPr>
                <w:rFonts w:ascii="Calibri" w:hAnsi="Calibri"/>
                <w:b/>
                <w:color w:val="6C63FF"/>
                <w:sz w:val="22"/>
              </w:rPr>
              <w:t xml:space="preserve">Tap the top-right corner of the screen 5 times quickly,  </w:t>
            </w:r>
            <w:r>
              <w:rPr>
                <w:rFonts w:ascii="Calibri" w:hAnsi="Calibri"/>
                <w:color w:val="111122"/>
                <w:sz w:val="22"/>
              </w:rPr>
              <w:t>then enter your 6-digit carer PIN. You are taken to the Fully Kiosk settings panel.</w:t>
            </w:r>
          </w:p>
          <w:p>
            <w:pPr>
              <w:spacing w:after="80"/>
            </w:pPr>
          </w:p>
        </w:tc>
      </w:tr>
    </w:tbl>
    <w:p>
      <w:pPr>
        <w:spacing w:after="80"/>
      </w:pPr>
    </w:p>
    <w:p>
      <w:pPr>
        <w:spacing w:before="220" w:after="60"/>
      </w:pPr>
      <w:r>
        <w:rPr>
          <w:rFonts w:ascii="Calibri" w:hAnsi="Calibri"/>
          <w:b/>
          <w:color w:val="1A1D27"/>
          <w:sz w:val="26"/>
        </w:rPr>
        <w:t>6.2  Set Fully Kiosk as Device Owner (Optional — Deepest Lock)</w:t>
      </w:r>
    </w:p>
    <w:p>
      <w:pPr>
        <w:spacing w:before="40" w:after="80"/>
      </w:pPr>
      <w:r>
        <w:rPr>
          <w:rFonts w:ascii="Calibri" w:hAnsi="Calibri"/>
          <w:color w:val="111122"/>
          <w:sz w:val="22"/>
        </w:rPr>
        <w:t>This prevents factory reset without a PIN. Requires a computer with ADB installed.</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Enable USB debugging</w:t>
              <w:br/>
            </w:r>
            <w:r>
              <w:rPr>
                <w:rFonts w:ascii="Calibri" w:hAnsi="Calibri"/>
                <w:color w:val="444760"/>
                <w:sz w:val="20"/>
              </w:rPr>
              <w:t>Settings → Developer Options → USB Debugging → ON.</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Connect tablet to computer</w:t>
              <w:br/>
            </w:r>
            <w:r>
              <w:rPr>
                <w:rFonts w:ascii="Calibri" w:hAnsi="Calibri"/>
                <w:color w:val="444760"/>
                <w:sz w:val="20"/>
              </w:rPr>
              <w:t>USB cable. Authorise the computer on the tablet.</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Download Android Platform Tools</w:t>
              <w:br/>
            </w:r>
            <w:r>
              <w:rPr>
                <w:rFonts w:ascii="Calibri" w:hAnsi="Calibri"/>
                <w:color w:val="444760"/>
                <w:sz w:val="20"/>
              </w:rPr>
              <w:t>From developer.android.com/tools. Extract the ZIP.</w:t>
            </w:r>
          </w:p>
          <w:p>
            <w:pPr>
              <w:spacing w:after="80"/>
            </w:pPr>
          </w:p>
        </w:tc>
      </w:tr>
      <w:tr>
        <w:tc>
          <w:tcPr>
            <w:tcW w:type="dxa" w:w="749"/>
            <w:shd w:val="clear" w:color="auto" w:fill="22263A"/>
          </w:tcPr>
          <w:p>
            <w:pPr>
              <w:spacing w:before="120" w:after="120"/>
              <w:jc w:val="center"/>
            </w:pPr>
            <w:r>
              <w:rPr>
                <w:rFonts w:ascii="Calibri" w:hAnsi="Calibri"/>
                <w:b/>
                <w:color w:val="6C63FF"/>
                <w:sz w:val="28"/>
              </w:rPr>
              <w:t>4</w:t>
            </w:r>
          </w:p>
        </w:tc>
        <w:tc>
          <w:tcPr>
            <w:tcW w:type="dxa" w:w="8467"/>
            <w:shd w:val="clear" w:color="auto" w:fill="F2F4FF"/>
          </w:tcPr>
          <w:p>
            <w:pPr>
              <w:spacing w:before="100" w:after="40"/>
              <w:ind w:left="144"/>
            </w:pPr>
            <w:r>
              <w:rPr>
                <w:rFonts w:ascii="Calibri" w:hAnsi="Calibri"/>
                <w:b/>
                <w:color w:val="1A1D27"/>
                <w:sz w:val="22"/>
              </w:rPr>
              <w:t>Open terminal/command prompt</w:t>
              <w:br/>
            </w:r>
            <w:r>
              <w:rPr>
                <w:rFonts w:ascii="Calibri" w:hAnsi="Calibri"/>
                <w:color w:val="444760"/>
                <w:sz w:val="20"/>
              </w:rPr>
              <w:t>Navigate to the platform-tools folder.</w:t>
            </w:r>
          </w:p>
          <w:p>
            <w:pPr>
              <w:spacing w:after="80"/>
            </w:pPr>
          </w:p>
        </w:tc>
      </w:tr>
      <w:tr>
        <w:tc>
          <w:tcPr>
            <w:tcW w:type="dxa" w:w="749"/>
            <w:shd w:val="clear" w:color="auto" w:fill="1A1D27"/>
          </w:tcPr>
          <w:p>
            <w:pPr>
              <w:spacing w:before="120" w:after="120"/>
              <w:jc w:val="center"/>
            </w:pPr>
            <w:r>
              <w:rPr>
                <w:rFonts w:ascii="Calibri" w:hAnsi="Calibri"/>
                <w:b/>
                <w:color w:val="6C63FF"/>
                <w:sz w:val="28"/>
              </w:rPr>
              <w:t>5</w:t>
            </w:r>
          </w:p>
        </w:tc>
        <w:tc>
          <w:tcPr>
            <w:tcW w:type="dxa" w:w="8467"/>
            <w:shd w:val="clear" w:color="auto" w:fill="FAFBFF"/>
          </w:tcPr>
          <w:p>
            <w:pPr>
              <w:spacing w:before="100" w:after="40"/>
              <w:ind w:left="144"/>
            </w:pPr>
            <w:r>
              <w:rPr>
                <w:rFonts w:ascii="Calibri" w:hAnsi="Calibri"/>
                <w:b/>
                <w:color w:val="1A1D27"/>
                <w:sz w:val="22"/>
              </w:rPr>
              <w:t>Run the ADB command</w:t>
              <w:br/>
            </w:r>
            <w:r>
              <w:rPr>
                <w:rFonts w:ascii="Calibri" w:hAnsi="Calibri"/>
                <w:color w:val="444760"/>
                <w:sz w:val="20"/>
              </w:rPr>
              <w:t>Type exactly: adb shell dpm set-device-owner de.droidsonroids.fullykiosk/.BootReceiver</w:t>
            </w:r>
          </w:p>
          <w:p>
            <w:pPr>
              <w:spacing w:after="80"/>
            </w:pPr>
          </w:p>
        </w:tc>
      </w:tr>
      <w:tr>
        <w:tc>
          <w:tcPr>
            <w:tcW w:type="dxa" w:w="749"/>
            <w:shd w:val="clear" w:color="auto" w:fill="22263A"/>
          </w:tcPr>
          <w:p>
            <w:pPr>
              <w:spacing w:before="120" w:after="120"/>
              <w:jc w:val="center"/>
            </w:pPr>
            <w:r>
              <w:rPr>
                <w:rFonts w:ascii="Calibri" w:hAnsi="Calibri"/>
                <w:b/>
                <w:color w:val="6C63FF"/>
                <w:sz w:val="28"/>
              </w:rPr>
              <w:t>6</w:t>
            </w:r>
          </w:p>
        </w:tc>
        <w:tc>
          <w:tcPr>
            <w:tcW w:type="dxa" w:w="8467"/>
            <w:shd w:val="clear" w:color="auto" w:fill="F2F4FF"/>
          </w:tcPr>
          <w:p>
            <w:pPr>
              <w:spacing w:before="100" w:after="40"/>
              <w:ind w:left="144"/>
            </w:pPr>
            <w:r>
              <w:rPr>
                <w:rFonts w:ascii="Calibri" w:hAnsi="Calibri"/>
                <w:b/>
                <w:color w:val="1A1D27"/>
                <w:sz w:val="22"/>
              </w:rPr>
              <w:t>Confirm success</w:t>
              <w:br/>
            </w:r>
            <w:r>
              <w:rPr>
                <w:rFonts w:ascii="Calibri" w:hAnsi="Calibri"/>
                <w:color w:val="444760"/>
                <w:sz w:val="20"/>
              </w:rPr>
              <w:t>Response: 'Success: Device owner set to package de.droidsonroids.fullykiosk'</w:t>
            </w:r>
          </w:p>
          <w:p>
            <w:pPr>
              <w:spacing w:after="80"/>
            </w:pPr>
          </w:p>
        </w:tc>
      </w:tr>
      <w:tr>
        <w:tc>
          <w:tcPr>
            <w:tcW w:type="dxa" w:w="749"/>
            <w:shd w:val="clear" w:color="auto" w:fill="1A1D27"/>
          </w:tcPr>
          <w:p>
            <w:pPr>
              <w:spacing w:before="120" w:after="120"/>
              <w:jc w:val="center"/>
            </w:pPr>
            <w:r>
              <w:rPr>
                <w:rFonts w:ascii="Calibri" w:hAnsi="Calibri"/>
                <w:b/>
                <w:color w:val="6C63FF"/>
                <w:sz w:val="28"/>
              </w:rPr>
              <w:t>7</w:t>
            </w:r>
          </w:p>
        </w:tc>
        <w:tc>
          <w:tcPr>
            <w:tcW w:type="dxa" w:w="8467"/>
            <w:shd w:val="clear" w:color="auto" w:fill="FAFBFF"/>
          </w:tcPr>
          <w:p>
            <w:pPr>
              <w:spacing w:before="100" w:after="40"/>
              <w:ind w:left="144"/>
            </w:pPr>
            <w:r>
              <w:rPr>
                <w:rFonts w:ascii="Calibri" w:hAnsi="Calibri"/>
                <w:b/>
                <w:color w:val="1A1D27"/>
                <w:sz w:val="22"/>
              </w:rPr>
              <w:t>If error: device has accounts</w:t>
              <w:br/>
            </w:r>
            <w:r>
              <w:rPr>
                <w:rFonts w:ascii="Calibri" w:hAnsi="Calibri"/>
                <w:color w:val="444760"/>
                <w:sz w:val="20"/>
              </w:rPr>
              <w:t>Settings → Accounts → remove all Google accounts, then retry step 5.</w:t>
            </w:r>
          </w:p>
          <w:p>
            <w:pPr>
              <w:spacing w:after="80"/>
            </w:pPr>
          </w:p>
        </w:tc>
      </w:tr>
    </w:tbl>
    <w:p>
      <w:pPr>
        <w:spacing w:after="160"/>
      </w:pPr>
    </w:p>
    <w:tbl>
      <w:tblPr>
        <w:tblStyle w:val="TableGrid"/>
        <w:tblW w:type="auto" w:w="0"/>
        <w:jc w:val="left"/>
        <w:tblLook w:firstColumn="1" w:firstRow="1" w:lastColumn="0" w:lastRow="0" w:noHBand="0" w:noVBand="1" w:val="04A0"/>
      </w:tblPr>
      <w:tblGrid>
        <w:gridCol w:w="9072"/>
      </w:tblGrid>
      <w:tr>
        <w:tc>
          <w:tcPr>
            <w:tcW w:type="dxa" w:w="9072"/>
            <w:shd w:val="clear" w:color="auto" w:fill="FFF0F0"/>
          </w:tcPr>
          <w:p>
            <w:pPr>
              <w:spacing w:before="100" w:after="100"/>
              <w:ind w:left="173"/>
            </w:pPr>
            <w:r>
              <w:rPr>
                <w:rFonts w:ascii="Calibri" w:hAnsi="Calibri"/>
                <w:sz w:val="26"/>
              </w:rPr>
              <w:t xml:space="preserve">WARN:  </w:t>
            </w:r>
            <w:r>
              <w:rPr>
                <w:rFonts w:ascii="Calibri" w:hAnsi="Calibri"/>
                <w:b/>
                <w:color w:val="FF4444"/>
                <w:sz w:val="22"/>
              </w:rPr>
              <w:t xml:space="preserve">Device Owner mode cannot be reversed  </w:t>
            </w:r>
            <w:r>
              <w:rPr>
                <w:rFonts w:ascii="Calibri" w:hAnsi="Calibri"/>
                <w:color w:val="111122"/>
                <w:sz w:val="22"/>
              </w:rPr>
              <w:t>without a factory reset. Only set this on a tablet permanently dedicated to SpeakDeasy.</w:t>
            </w:r>
          </w:p>
          <w:p>
            <w:pPr>
              <w:spacing w:after="80"/>
            </w:pPr>
          </w:p>
        </w:tc>
      </w:tr>
    </w:tbl>
    <w:p>
      <w:pPr>
        <w:spacing w:after="80"/>
      </w:pPr>
    </w:p>
    <w:p>
      <w:pPr>
        <w:spacing w:before="220" w:after="60"/>
      </w:pPr>
      <w:r>
        <w:rPr>
          <w:rFonts w:ascii="Calibri" w:hAnsi="Calibri"/>
          <w:b/>
          <w:color w:val="1A1D27"/>
          <w:sz w:val="26"/>
        </w:rPr>
        <w:t>6.3  Fully Kiosk + Built-in PIN Lock Together</w:t>
      </w:r>
    </w:p>
    <w:p>
      <w:pPr>
        <w:spacing w:before="40" w:after="80"/>
      </w:pPr>
      <w:r>
        <w:rPr>
          <w:rFonts w:ascii="Calibri" w:hAnsi="Calibri"/>
          <w:color w:val="111122"/>
          <w:sz w:val="22"/>
        </w:rPr>
        <w:t>Use both: Fully Kiosk locks the device at the OS level (cannot exit the app), and the SpeakDeasy built-in Parent Lock PIN (Section 3) protects the Settings tab within the app. This gives two independent layers of security.</w:t>
      </w:r>
    </w:p>
    <w:p>
      <w:pPr>
        <w:spacing w:before="360" w:after="120"/>
        <w:pBdr>
          <w:bottom w:val="single" w:sz="14" w:space="4" w:color="6C63FF"/>
        </w:pBdr>
      </w:pPr>
      <w:r>
        <w:rPr>
          <w:rFonts w:ascii="Calibri" w:hAnsi="Calibri"/>
          <w:b/>
          <w:color w:val="6C63FF"/>
          <w:sz w:val="34"/>
        </w:rPr>
        <w:t>8.  Android — Setting Up Chrome &amp; File Access</w:t>
      </w:r>
    </w:p>
    <w:p>
      <w:pPr>
        <w:spacing w:before="220" w:after="60"/>
      </w:pPr>
      <w:r>
        <w:rPr>
          <w:rFonts w:ascii="Calibri" w:hAnsi="Calibri"/>
          <w:b/>
          <w:color w:val="1A1D27"/>
          <w:sz w:val="26"/>
        </w:rPr>
        <w:t>Add SpeakDeasy to Chrome Home Screen</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Open Chrome</w:t>
              <w:br/>
            </w:r>
            <w:r>
              <w:rPr>
                <w:rFonts w:ascii="Calibri" w:hAnsi="Calibri"/>
                <w:color w:val="444760"/>
                <w:sz w:val="20"/>
              </w:rPr>
              <w:t>Launch Chrome.</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Open aac-app.html</w:t>
              <w:br/>
            </w:r>
            <w:r>
              <w:rPr>
                <w:rFonts w:ascii="Calibri" w:hAnsi="Calibri"/>
                <w:color w:val="444760"/>
                <w:sz w:val="20"/>
              </w:rPr>
              <w:t>Type file:///sdcard/Download/aac-app.html in the address bar.</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Tap three-dot menu</w:t>
              <w:br/>
            </w:r>
            <w:r>
              <w:rPr>
                <w:rFonts w:ascii="Calibri" w:hAnsi="Calibri"/>
                <w:color w:val="444760"/>
                <w:sz w:val="20"/>
              </w:rPr>
              <w:t>Tap ⋮ → Add to Home screen → name SpeakDeasy → Add.</w:t>
            </w:r>
          </w:p>
          <w:p>
            <w:pPr>
              <w:spacing w:after="80"/>
            </w:pPr>
          </w:p>
        </w:tc>
      </w:tr>
    </w:tbl>
    <w:p>
      <w:pPr>
        <w:spacing w:after="160"/>
      </w:pPr>
    </w:p>
    <w:p>
      <w:pPr>
        <w:spacing w:before="220" w:after="60"/>
      </w:pPr>
      <w:r>
        <w:rPr>
          <w:rFonts w:ascii="Calibri" w:hAnsi="Calibri"/>
          <w:b/>
          <w:color w:val="1A1D27"/>
          <w:sz w:val="26"/>
        </w:rPr>
        <w:t>Set Chrome as Default Browser</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Settings → Apps</w:t>
              <w:br/>
            </w:r>
            <w:r>
              <w:rPr>
                <w:rFonts w:ascii="Calibri" w:hAnsi="Calibri"/>
                <w:color w:val="444760"/>
                <w:sz w:val="20"/>
              </w:rPr>
              <w:t>Find Google Chrome.</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Set as default</w:t>
              <w:br/>
            </w:r>
            <w:r>
              <w:rPr>
                <w:rFonts w:ascii="Calibri" w:hAnsi="Calibri"/>
                <w:color w:val="444760"/>
                <w:sz w:val="20"/>
              </w:rPr>
              <w:t>Tap Set as default → Browser app → Chrome.</w:t>
            </w:r>
          </w:p>
          <w:p>
            <w:pPr>
              <w:spacing w:after="80"/>
            </w:pPr>
          </w:p>
        </w:tc>
      </w:tr>
    </w:tbl>
    <w:p>
      <w:pPr>
        <w:spacing w:after="160"/>
      </w:pPr>
    </w:p>
    <w:p>
      <w:pPr>
        <w:spacing w:before="220" w:after="60"/>
      </w:pPr>
      <w:r>
        <w:rPr>
          <w:rFonts w:ascii="Calibri" w:hAnsi="Calibri"/>
          <w:b/>
          <w:color w:val="1A1D27"/>
          <w:sz w:val="26"/>
        </w:rPr>
        <w:t>Chrome Kiosk Flag (optional)</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Type chrome://flags in address bar</w:t>
              <w:br/>
            </w:r>
            <w:r>
              <w:rPr>
                <w:rFonts w:ascii="Calibri" w:hAnsi="Calibri"/>
                <w:color w:val="444760"/>
                <w:sz w:val="20"/>
              </w:rPr>
              <w:t>Press Go.</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Search 'kiosk'</w:t>
              <w:br/>
            </w:r>
            <w:r>
              <w:rPr>
                <w:rFonts w:ascii="Calibri" w:hAnsi="Calibri"/>
                <w:color w:val="444760"/>
                <w:sz w:val="20"/>
              </w:rPr>
              <w:t>Find Enable PWA full-screen kiosk mode.</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Set to Enabled</w:t>
              <w:br/>
            </w:r>
            <w:r>
              <w:rPr>
                <w:rFonts w:ascii="Calibri" w:hAnsi="Calibri"/>
                <w:color w:val="444760"/>
                <w:sz w:val="20"/>
              </w:rPr>
              <w:t>Tap Relaunch.</w:t>
            </w:r>
          </w:p>
          <w:p>
            <w:pPr>
              <w:spacing w:after="80"/>
            </w:pPr>
          </w:p>
        </w:tc>
      </w:tr>
    </w:tbl>
    <w:p>
      <w:pPr>
        <w:spacing w:after="160"/>
      </w:pPr>
    </w:p>
    <w:tbl>
      <w:tblPr>
        <w:tblStyle w:val="TableGrid"/>
        <w:tblW w:type="auto" w:w="0"/>
        <w:jc w:val="left"/>
        <w:tblLook w:firstColumn="1" w:firstRow="1" w:lastColumn="0" w:lastRow="0" w:noHBand="0" w:noVBand="1" w:val="04A0"/>
      </w:tblPr>
      <w:tblGrid>
        <w:gridCol w:w="9072"/>
      </w:tblGrid>
      <w:tr>
        <w:tc>
          <w:tcPr>
            <w:tcW w:type="dxa" w:w="9072"/>
            <w:shd w:val="clear" w:color="auto" w:fill="FFF8E7"/>
          </w:tcPr>
          <w:p>
            <w:pPr>
              <w:spacing w:before="100" w:after="100"/>
              <w:ind w:left="173"/>
            </w:pPr>
            <w:r>
              <w:rPr>
                <w:rFonts w:ascii="Calibri" w:hAnsi="Calibri"/>
                <w:sz w:val="26"/>
              </w:rPr>
              <w:t xml:space="preserve">NOTE:  </w:t>
            </w:r>
            <w:r>
              <w:rPr>
                <w:rFonts w:ascii="Calibri" w:hAnsi="Calibri"/>
                <w:b/>
                <w:color w:val="F7B733"/>
                <w:sz w:val="22"/>
              </w:rPr>
              <w:t xml:space="preserve">Media Volume vs Call Volume.  </w:t>
            </w:r>
            <w:r>
              <w:rPr>
                <w:rFonts w:ascii="Calibri" w:hAnsi="Calibri"/>
                <w:color w:val="111122"/>
                <w:sz w:val="22"/>
              </w:rPr>
              <w:t>Android has separate channels. SpeakDeasy uses the Media channel. Ensure Media volume is at maximum. Press a volume button → tap the expand icon to see separate sliders.</w:t>
            </w:r>
          </w:p>
          <w:p>
            <w:pPr>
              <w:spacing w:after="80"/>
            </w:pPr>
          </w:p>
        </w:tc>
      </w:tr>
    </w:tbl>
    <w:p>
      <w:pPr>
        <w:spacing w:after="80"/>
      </w:pPr>
    </w:p>
    <w:p>
      <w:r>
        <w:br w:type="page"/>
      </w:r>
    </w:p>
    <w:p>
      <w:pPr>
        <w:spacing w:before="360" w:after="120"/>
        <w:pBdr>
          <w:bottom w:val="single" w:sz="14" w:space="4" w:color="38B2F8"/>
        </w:pBdr>
      </w:pPr>
      <w:r>
        <w:rPr>
          <w:rFonts w:ascii="Calibri" w:hAnsi="Calibri"/>
          <w:b/>
          <w:color w:val="38B2F8"/>
          <w:sz w:val="34"/>
        </w:rPr>
        <w:t>9.  iOS &amp; iPadOS — Guided Access</w:t>
      </w:r>
    </w:p>
    <w:p>
      <w:pPr>
        <w:spacing w:before="40" w:after="80"/>
      </w:pPr>
      <w:r>
        <w:rPr>
          <w:rFonts w:ascii="Calibri" w:hAnsi="Calibri"/>
          <w:color w:val="111122"/>
          <w:sz w:val="22"/>
        </w:rPr>
        <w:t>Guided Access is built into every iPhone and iPad. It locks the device to one app, hides home gestures, and requires a PIN or Face ID/Touch ID to exit. This is the recommended kiosk method for all iOS devices.</w:t>
      </w:r>
    </w:p>
    <w:tbl>
      <w:tblPr>
        <w:tblStyle w:val="TableGrid"/>
        <w:tblW w:type="auto" w:w="0"/>
        <w:jc w:val="left"/>
        <w:tblLook w:firstColumn="1" w:firstRow="1" w:lastColumn="0" w:lastRow="0" w:noHBand="0" w:noVBand="1" w:val="04A0"/>
      </w:tblPr>
      <w:tblGrid>
        <w:gridCol w:w="9072"/>
      </w:tblGrid>
      <w:tr>
        <w:tc>
          <w:tcPr>
            <w:tcW w:type="dxa" w:w="9072"/>
            <w:shd w:val="clear" w:color="auto" w:fill="EEF0FF"/>
          </w:tcPr>
          <w:p>
            <w:pPr>
              <w:spacing w:before="100" w:after="100"/>
              <w:ind w:left="173"/>
            </w:pPr>
            <w:r>
              <w:rPr>
                <w:rFonts w:ascii="Calibri" w:hAnsi="Calibri"/>
                <w:sz w:val="26"/>
              </w:rPr>
              <w:t xml:space="preserve">iOS ADVANTAGE:  </w:t>
            </w:r>
            <w:r>
              <w:rPr>
                <w:rFonts w:ascii="Calibri" w:hAnsi="Calibri"/>
                <w:b/>
                <w:color w:val="38B2F8"/>
                <w:sz w:val="22"/>
              </w:rPr>
              <w:t xml:space="preserve">No third-party app needed.  </w:t>
            </w:r>
            <w:r>
              <w:rPr>
                <w:rFonts w:ascii="Calibri" w:hAnsi="Calibri"/>
                <w:color w:val="111122"/>
                <w:sz w:val="22"/>
              </w:rPr>
              <w:t>Guided Access is a first-party Apple feature, deeply integrated with iOS. It is more reliable on iPhones/iPads than any third-party app.</w:t>
            </w:r>
          </w:p>
          <w:p>
            <w:pPr>
              <w:spacing w:after="80"/>
            </w:pPr>
          </w:p>
        </w:tc>
      </w:tr>
    </w:tbl>
    <w:p>
      <w:pPr>
        <w:spacing w:after="80"/>
      </w:pPr>
    </w:p>
    <w:p>
      <w:pPr>
        <w:spacing w:before="220" w:after="60"/>
      </w:pPr>
      <w:r>
        <w:rPr>
          <w:rFonts w:ascii="Calibri" w:hAnsi="Calibri"/>
          <w:b/>
          <w:color w:val="1A1D27"/>
          <w:sz w:val="26"/>
        </w:rPr>
        <w:t>8.1  Enable Guided Access</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Open Settings</w:t>
              <w:br/>
            </w:r>
            <w:r>
              <w:rPr>
                <w:rFonts w:ascii="Calibri" w:hAnsi="Calibri"/>
                <w:color w:val="444760"/>
                <w:sz w:val="20"/>
              </w:rPr>
              <w:t>Settings → Accessibility.</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Tap Guided Access</w:t>
              <w:br/>
            </w:r>
            <w:r>
              <w:rPr>
                <w:rFonts w:ascii="Calibri" w:hAnsi="Calibri"/>
                <w:color w:val="444760"/>
                <w:sz w:val="20"/>
              </w:rPr>
              <w:t>Scroll to the bottom of the Accessibility list.</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Turn Guided Access ON</w:t>
              <w:br/>
            </w:r>
            <w:r>
              <w:rPr>
                <w:rFonts w:ascii="Calibri" w:hAnsi="Calibri"/>
                <w:color w:val="444760"/>
                <w:sz w:val="20"/>
              </w:rPr>
              <w:t>Toggle to enable.</w:t>
            </w:r>
          </w:p>
          <w:p>
            <w:pPr>
              <w:spacing w:after="80"/>
            </w:pPr>
          </w:p>
        </w:tc>
      </w:tr>
      <w:tr>
        <w:tc>
          <w:tcPr>
            <w:tcW w:type="dxa" w:w="749"/>
            <w:shd w:val="clear" w:color="auto" w:fill="22263A"/>
          </w:tcPr>
          <w:p>
            <w:pPr>
              <w:spacing w:before="120" w:after="120"/>
              <w:jc w:val="center"/>
            </w:pPr>
            <w:r>
              <w:rPr>
                <w:rFonts w:ascii="Calibri" w:hAnsi="Calibri"/>
                <w:b/>
                <w:color w:val="6C63FF"/>
                <w:sz w:val="28"/>
              </w:rPr>
              <w:t>4</w:t>
            </w:r>
          </w:p>
        </w:tc>
        <w:tc>
          <w:tcPr>
            <w:tcW w:type="dxa" w:w="8467"/>
            <w:shd w:val="clear" w:color="auto" w:fill="F2F4FF"/>
          </w:tcPr>
          <w:p>
            <w:pPr>
              <w:spacing w:before="100" w:after="40"/>
              <w:ind w:left="144"/>
            </w:pPr>
            <w:r>
              <w:rPr>
                <w:rFonts w:ascii="Calibri" w:hAnsi="Calibri"/>
                <w:b/>
                <w:color w:val="1A1D27"/>
                <w:sz w:val="22"/>
              </w:rPr>
              <w:t>Passcode Settings</w:t>
              <w:br/>
            </w:r>
            <w:r>
              <w:rPr>
                <w:rFonts w:ascii="Calibri" w:hAnsi="Calibri"/>
                <w:color w:val="444760"/>
                <w:sz w:val="20"/>
              </w:rPr>
              <w:t>Tap Passcode Settings → Set Guided Access Passcode → enter your 6-digit carer PIN twice.</w:t>
            </w:r>
          </w:p>
          <w:p>
            <w:pPr>
              <w:spacing w:after="80"/>
            </w:pPr>
          </w:p>
        </w:tc>
      </w:tr>
      <w:tr>
        <w:tc>
          <w:tcPr>
            <w:tcW w:type="dxa" w:w="749"/>
            <w:shd w:val="clear" w:color="auto" w:fill="1A1D27"/>
          </w:tcPr>
          <w:p>
            <w:pPr>
              <w:spacing w:before="120" w:after="120"/>
              <w:jc w:val="center"/>
            </w:pPr>
            <w:r>
              <w:rPr>
                <w:rFonts w:ascii="Calibri" w:hAnsi="Calibri"/>
                <w:b/>
                <w:color w:val="6C63FF"/>
                <w:sz w:val="28"/>
              </w:rPr>
              <w:t>5</w:t>
            </w:r>
          </w:p>
        </w:tc>
        <w:tc>
          <w:tcPr>
            <w:tcW w:type="dxa" w:w="8467"/>
            <w:shd w:val="clear" w:color="auto" w:fill="FAFBFF"/>
          </w:tcPr>
          <w:p>
            <w:pPr>
              <w:spacing w:before="100" w:after="40"/>
              <w:ind w:left="144"/>
            </w:pPr>
            <w:r>
              <w:rPr>
                <w:rFonts w:ascii="Calibri" w:hAnsi="Calibri"/>
                <w:b/>
                <w:color w:val="1A1D27"/>
                <w:sz w:val="22"/>
              </w:rPr>
              <w:t>Optional: Face ID / Touch ID</w:t>
              <w:br/>
            </w:r>
            <w:r>
              <w:rPr>
                <w:rFonts w:ascii="Calibri" w:hAnsi="Calibri"/>
                <w:color w:val="444760"/>
                <w:sz w:val="20"/>
              </w:rPr>
              <w:t>Enable 'Face ID' or 'Touch ID' to also allow biometric exit.</w:t>
            </w:r>
          </w:p>
          <w:p>
            <w:pPr>
              <w:spacing w:after="80"/>
            </w:pPr>
          </w:p>
        </w:tc>
      </w:tr>
    </w:tbl>
    <w:p>
      <w:pPr>
        <w:spacing w:after="160"/>
      </w:pPr>
    </w:p>
    <w:p>
      <w:pPr>
        <w:spacing w:before="220" w:after="60"/>
      </w:pPr>
      <w:r>
        <w:rPr>
          <w:rFonts w:ascii="Calibri" w:hAnsi="Calibri"/>
          <w:b/>
          <w:color w:val="1A1D27"/>
          <w:sz w:val="26"/>
        </w:rPr>
        <w:t>8.2  Start a Guided Access Session</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Open SpeakDeasy</w:t>
              <w:br/>
            </w:r>
            <w:r>
              <w:rPr>
                <w:rFonts w:ascii="Calibri" w:hAnsi="Calibri"/>
                <w:color w:val="444760"/>
                <w:sz w:val="20"/>
              </w:rPr>
              <w:t>Open aac-app.html in Safari, or launch from the home screen shortcut.</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Triple-click the side button</w:t>
              <w:br/>
            </w:r>
            <w:r>
              <w:rPr>
                <w:rFonts w:ascii="Calibri" w:hAnsi="Calibri"/>
                <w:color w:val="444760"/>
                <w:sz w:val="20"/>
              </w:rPr>
              <w:t>On iPhone X and later: triple-click the right side button. On older iPhone/iPad: triple-click the Home button.</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Guided Access screen appears</w:t>
              <w:br/>
            </w:r>
            <w:r>
              <w:rPr>
                <w:rFonts w:ascii="Calibri" w:hAnsi="Calibri"/>
                <w:color w:val="444760"/>
                <w:sz w:val="20"/>
              </w:rPr>
              <w:t>Shows options to restrict touch areas, hardware buttons, etc.</w:t>
            </w:r>
          </w:p>
          <w:p>
            <w:pPr>
              <w:spacing w:after="80"/>
            </w:pPr>
          </w:p>
        </w:tc>
      </w:tr>
      <w:tr>
        <w:tc>
          <w:tcPr>
            <w:tcW w:type="dxa" w:w="749"/>
            <w:shd w:val="clear" w:color="auto" w:fill="22263A"/>
          </w:tcPr>
          <w:p>
            <w:pPr>
              <w:spacing w:before="120" w:after="120"/>
              <w:jc w:val="center"/>
            </w:pPr>
            <w:r>
              <w:rPr>
                <w:rFonts w:ascii="Calibri" w:hAnsi="Calibri"/>
                <w:b/>
                <w:color w:val="6C63FF"/>
                <w:sz w:val="28"/>
              </w:rPr>
              <w:t>4</w:t>
            </w:r>
          </w:p>
        </w:tc>
        <w:tc>
          <w:tcPr>
            <w:tcW w:type="dxa" w:w="8467"/>
            <w:shd w:val="clear" w:color="auto" w:fill="F2F4FF"/>
          </w:tcPr>
          <w:p>
            <w:pPr>
              <w:spacing w:before="100" w:after="40"/>
              <w:ind w:left="144"/>
            </w:pPr>
            <w:r>
              <w:rPr>
                <w:rFonts w:ascii="Calibri" w:hAnsi="Calibri"/>
                <w:b/>
                <w:color w:val="1A1D27"/>
                <w:sz w:val="22"/>
              </w:rPr>
              <w:t>Tap Start</w:t>
              <w:br/>
            </w:r>
            <w:r>
              <w:rPr>
                <w:rFonts w:ascii="Calibri" w:hAnsi="Calibri"/>
                <w:color w:val="444760"/>
                <w:sz w:val="20"/>
              </w:rPr>
              <w:t>Top-right corner. The session begins immediately.</w:t>
            </w:r>
          </w:p>
          <w:p>
            <w:pPr>
              <w:spacing w:after="80"/>
            </w:pPr>
          </w:p>
        </w:tc>
      </w:tr>
      <w:tr>
        <w:tc>
          <w:tcPr>
            <w:tcW w:type="dxa" w:w="749"/>
            <w:shd w:val="clear" w:color="auto" w:fill="1A1D27"/>
          </w:tcPr>
          <w:p>
            <w:pPr>
              <w:spacing w:before="120" w:after="120"/>
              <w:jc w:val="center"/>
            </w:pPr>
            <w:r>
              <w:rPr>
                <w:rFonts w:ascii="Calibri" w:hAnsi="Calibri"/>
                <w:b/>
                <w:color w:val="6C63FF"/>
                <w:sz w:val="28"/>
              </w:rPr>
              <w:t>5</w:t>
            </w:r>
          </w:p>
        </w:tc>
        <w:tc>
          <w:tcPr>
            <w:tcW w:type="dxa" w:w="8467"/>
            <w:shd w:val="clear" w:color="auto" w:fill="FAFBFF"/>
          </w:tcPr>
          <w:p>
            <w:pPr>
              <w:spacing w:before="100" w:after="40"/>
              <w:ind w:left="144"/>
            </w:pPr>
            <w:r>
              <w:rPr>
                <w:rFonts w:ascii="Calibri" w:hAnsi="Calibri"/>
                <w:b/>
                <w:color w:val="1A1D27"/>
                <w:sz w:val="22"/>
              </w:rPr>
              <w:t>Device is locked</w:t>
              <w:br/>
            </w:r>
            <w:r>
              <w:rPr>
                <w:rFonts w:ascii="Calibri" w:hAnsi="Calibri"/>
                <w:color w:val="444760"/>
                <w:sz w:val="20"/>
              </w:rPr>
              <w:t>Home button, swipe gestures, and all other apps are inaccessible.</w:t>
            </w:r>
          </w:p>
          <w:p>
            <w:pPr>
              <w:spacing w:after="80"/>
            </w:pPr>
          </w:p>
        </w:tc>
      </w:tr>
    </w:tbl>
    <w:p>
      <w:pPr>
        <w:spacing w:after="160"/>
      </w:pPr>
    </w:p>
    <w:p>
      <w:pPr>
        <w:spacing w:before="220" w:after="60"/>
      </w:pPr>
      <w:r>
        <w:rPr>
          <w:rFonts w:ascii="Calibri" w:hAnsi="Calibri"/>
          <w:b/>
          <w:color w:val="1A1D27"/>
          <w:sz w:val="26"/>
        </w:rPr>
        <w:t>8.3  Exit Guided Access</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Triple-click side/home button</w:t>
              <w:br/>
            </w:r>
            <w:r>
              <w:rPr>
                <w:rFonts w:ascii="Calibri" w:hAnsi="Calibri"/>
                <w:color w:val="444760"/>
                <w:sz w:val="20"/>
              </w:rPr>
              <w:t>Same as starting.</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Enter passcode</w:t>
              <w:br/>
            </w:r>
            <w:r>
              <w:rPr>
                <w:rFonts w:ascii="Calibri" w:hAnsi="Calibri"/>
                <w:color w:val="444760"/>
                <w:sz w:val="20"/>
              </w:rPr>
              <w:t>Type your 6-digit carer PIN.</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Tap End</w:t>
              <w:br/>
            </w:r>
            <w:r>
              <w:rPr>
                <w:rFonts w:ascii="Calibri" w:hAnsi="Calibri"/>
                <w:color w:val="444760"/>
                <w:sz w:val="20"/>
              </w:rPr>
              <w:t>Top-left corner. Normal iOS mode resumes.</w:t>
            </w:r>
          </w:p>
          <w:p>
            <w:pPr>
              <w:spacing w:after="80"/>
            </w:pPr>
          </w:p>
        </w:tc>
      </w:tr>
    </w:tbl>
    <w:p>
      <w:pPr>
        <w:spacing w:after="160"/>
      </w:pPr>
    </w:p>
    <w:tbl>
      <w:tblPr>
        <w:tblStyle w:val="TableGrid"/>
        <w:tblW w:type="auto" w:w="0"/>
        <w:jc w:val="left"/>
        <w:tblLook w:firstColumn="1" w:firstRow="1" w:lastColumn="0" w:lastRow="0" w:noHBand="0" w:noVBand="1" w:val="04A0"/>
      </w:tblPr>
      <w:tblGrid>
        <w:gridCol w:w="9072"/>
      </w:tblGrid>
      <w:tr>
        <w:tc>
          <w:tcPr>
            <w:tcW w:type="dxa" w:w="9072"/>
            <w:shd w:val="clear" w:color="auto" w:fill="EEF9EE"/>
          </w:tcPr>
          <w:p>
            <w:pPr>
              <w:spacing w:before="100" w:after="100"/>
              <w:ind w:left="173"/>
            </w:pPr>
            <w:r>
              <w:rPr>
                <w:rFonts w:ascii="Calibri" w:hAnsi="Calibri"/>
                <w:sz w:val="26"/>
              </w:rPr>
              <w:t xml:space="preserve">TIP:  </w:t>
            </w:r>
            <w:r>
              <w:rPr>
                <w:rFonts w:ascii="Calibri" w:hAnsi="Calibri"/>
                <w:b/>
                <w:color w:val="22BB77"/>
                <w:sz w:val="22"/>
              </w:rPr>
              <w:t xml:space="preserve">Biometric exit.  </w:t>
            </w:r>
            <w:r>
              <w:rPr>
                <w:rFonts w:ascii="Calibri" w:hAnsi="Calibri"/>
                <w:color w:val="111122"/>
                <w:sz w:val="22"/>
              </w:rPr>
              <w:t>If you enabled Touch ID or Face ID, you can also exit by double-clicking the side button and authenticating biometrically — faster for frequent exits.</w:t>
            </w:r>
          </w:p>
          <w:p>
            <w:pPr>
              <w:spacing w:after="80"/>
            </w:pPr>
          </w:p>
        </w:tc>
      </w:tr>
    </w:tbl>
    <w:p>
      <w:pPr>
        <w:spacing w:after="80"/>
      </w:pPr>
    </w:p>
    <w:p>
      <w:pPr>
        <w:spacing w:before="220" w:after="60"/>
      </w:pPr>
      <w:r>
        <w:rPr>
          <w:rFonts w:ascii="Calibri" w:hAnsi="Calibri"/>
          <w:b/>
          <w:color w:val="1A1D27"/>
          <w:sz w:val="26"/>
        </w:rPr>
        <w:t>8.4  Restrict Specific Areas (Optional)</w:t>
      </w:r>
    </w:p>
    <w:p>
      <w:pPr>
        <w:spacing w:before="40" w:after="80"/>
      </w:pPr>
      <w:r>
        <w:rPr>
          <w:rFonts w:ascii="Calibri" w:hAnsi="Calibri"/>
          <w:color w:val="111122"/>
          <w:sz w:val="22"/>
        </w:rPr>
        <w:t>Before tapping Start in Guided Access, you can draw circles on the screen to disable touch in those regions. Useful for preventing accidental taps on the address bar area.</w:t>
      </w:r>
    </w:p>
    <w:p>
      <w:pPr>
        <w:spacing w:before="220" w:after="60"/>
      </w:pPr>
      <w:r>
        <w:rPr>
          <w:rFonts w:ascii="Calibri" w:hAnsi="Calibri"/>
          <w:b/>
          <w:color w:val="1A1D27"/>
          <w:sz w:val="26"/>
        </w:rPr>
        <w:t>8.5  Guided Access + SpeakDeasy Parent Lock Together</w:t>
      </w:r>
    </w:p>
    <w:p>
      <w:pPr>
        <w:spacing w:before="40" w:after="80"/>
      </w:pPr>
      <w:r>
        <w:rPr>
          <w:rFonts w:ascii="Calibri" w:hAnsi="Calibri"/>
          <w:color w:val="111122"/>
          <w:sz w:val="22"/>
        </w:rPr>
        <w:t>Use Guided Access to lock the OS (cannot exit the app), and the SpeakDeasy built-in Parent Lock PIN to protect Settings within the app. This combination covers both OS-level and app-level security on iOS.</w:t>
      </w:r>
    </w:p>
    <w:p>
      <w:pPr>
        <w:spacing w:before="360" w:after="120"/>
        <w:pBdr>
          <w:bottom w:val="single" w:sz="14" w:space="4" w:color="6C63FF"/>
        </w:pBdr>
      </w:pPr>
      <w:r>
        <w:rPr>
          <w:rFonts w:ascii="Calibri" w:hAnsi="Calibri"/>
          <w:b/>
          <w:color w:val="6C63FF"/>
          <w:sz w:val="34"/>
        </w:rPr>
        <w:t>10. iPad — Autonomous Single App Mode (MDM)</w:t>
      </w:r>
    </w:p>
    <w:p>
      <w:pPr>
        <w:spacing w:before="40" w:after="80"/>
      </w:pPr>
      <w:r>
        <w:rPr>
          <w:rFonts w:ascii="Calibri" w:hAnsi="Calibri"/>
          <w:color w:val="111122"/>
          <w:sz w:val="22"/>
        </w:rPr>
        <w:t>Autonomous Single App Mode (ASAM) is an enterprise/institutional feature delivered via Mobile Device Management (MDM). It is the most restrictive iOS kiosk option and cannot be exited by the user under any circumstances.</w:t>
      </w:r>
    </w:p>
    <w:p>
      <w:pPr>
        <w:pStyle w:val="ListBullet"/>
        <w:spacing w:before="20" w:after="60"/>
        <w:ind w:left="432"/>
      </w:pPr>
      <w:r>
        <w:rPr>
          <w:rFonts w:ascii="Calibri" w:hAnsi="Calibri"/>
          <w:color w:val="111122"/>
          <w:sz w:val="22"/>
        </w:rPr>
        <w:t>Requires an MDM solution: Apple Business Manager, Jamf, Mosyle, or similar</w:t>
      </w:r>
    </w:p>
    <w:p>
      <w:pPr>
        <w:pStyle w:val="ListBullet"/>
        <w:spacing w:before="20" w:after="60"/>
        <w:ind w:left="432"/>
      </w:pPr>
      <w:r>
        <w:rPr>
          <w:rFonts w:ascii="Calibri" w:hAnsi="Calibri"/>
          <w:color w:val="111122"/>
          <w:sz w:val="22"/>
        </w:rPr>
        <w:t>The MDM pushes a profile to the iPad that locks it to Safari/SpeakDeasy</w:t>
      </w:r>
    </w:p>
    <w:p>
      <w:pPr>
        <w:pStyle w:val="ListBullet"/>
        <w:spacing w:before="20" w:after="60"/>
        <w:ind w:left="432"/>
      </w:pPr>
      <w:r>
        <w:rPr>
          <w:rFonts w:ascii="Calibri" w:hAnsi="Calibri"/>
          <w:color w:val="111122"/>
          <w:sz w:val="22"/>
        </w:rPr>
        <w:t>To exit ASAM, the MDM administrator must remotely remove the restriction</w:t>
      </w:r>
    </w:p>
    <w:p>
      <w:pPr>
        <w:pStyle w:val="ListBullet"/>
        <w:spacing w:before="20" w:after="60"/>
        <w:ind w:left="432"/>
      </w:pPr>
      <w:r>
        <w:rPr>
          <w:rFonts w:ascii="Calibri" w:hAnsi="Calibri"/>
          <w:color w:val="111122"/>
          <w:sz w:val="22"/>
        </w:rPr>
        <w:t>Appropriate for schools, clinics, and therapy centres with IT support</w:t>
      </w:r>
    </w:p>
    <w:p>
      <w:pPr>
        <w:spacing w:before="40" w:after="80"/>
      </w:pPr>
      <w:r>
        <w:rPr>
          <w:rFonts w:ascii="Calibri" w:hAnsi="Calibri"/>
          <w:color w:val="111122"/>
          <w:sz w:val="22"/>
        </w:rPr>
        <w:t>Consumer users should use Guided Access (Section 8) instead. Contact your school's IT department or an Apple Certified Consultant to set up MDM and ASAM.</w:t>
      </w:r>
    </w:p>
    <w:p>
      <w:pPr>
        <w:spacing w:before="360" w:after="120"/>
        <w:pBdr>
          <w:bottom w:val="single" w:sz="14" w:space="4" w:color="6C63FF"/>
        </w:pBdr>
      </w:pPr>
      <w:r>
        <w:rPr>
          <w:rFonts w:ascii="Calibri" w:hAnsi="Calibri"/>
          <w:b/>
          <w:color w:val="6C63FF"/>
          <w:sz w:val="34"/>
        </w:rPr>
        <w:t>11.  Desktop / Mac — Kiosk / Presentation Mode</w:t>
      </w:r>
    </w:p>
    <w:p>
      <w:pPr>
        <w:spacing w:before="220" w:after="60"/>
      </w:pPr>
      <w:r>
        <w:rPr>
          <w:rFonts w:ascii="Calibri" w:hAnsi="Calibri"/>
          <w:b/>
          <w:color w:val="1A1D27"/>
          <w:sz w:val="26"/>
        </w:rPr>
        <w:t>Chrome Kiosk Mode Flag (Windows &amp; Mac)</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Open a terminal</w:t>
              <w:br/>
            </w:r>
            <w:r>
              <w:rPr>
                <w:rFonts w:ascii="Calibri" w:hAnsi="Calibri"/>
                <w:color w:val="444760"/>
                <w:sz w:val="20"/>
              </w:rPr>
              <w:t>Windows: Command Prompt. Mac: Terminal.</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Launch Chrome with kiosk flag</w:t>
              <w:br/>
            </w:r>
            <w:r>
              <w:rPr>
                <w:rFonts w:ascii="Calibri" w:hAnsi="Calibri"/>
                <w:color w:val="444760"/>
                <w:sz w:val="20"/>
              </w:rPr>
              <w:t>Windows: chrome.exe --kiosk file:///C:/Users/YourName/Downloads/aac-app.html</w:t>
              <w:br/>
              <w:t>Mac: open -a 'Google Chrome' --args --kiosk file:///Users/YourName/Downloads/aac-app.html</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Chrome opens full-screen</w:t>
              <w:br/>
            </w:r>
            <w:r>
              <w:rPr>
                <w:rFonts w:ascii="Calibri" w:hAnsi="Calibri"/>
                <w:color w:val="444760"/>
                <w:sz w:val="20"/>
              </w:rPr>
              <w:t>The browser frame disappears. Press Alt+F4 (Windows) or Cmd+Q (Mac) to exit.</w:t>
            </w:r>
          </w:p>
          <w:p>
            <w:pPr>
              <w:spacing w:after="80"/>
            </w:pPr>
          </w:p>
        </w:tc>
      </w:tr>
    </w:tbl>
    <w:p>
      <w:pPr>
        <w:spacing w:after="160"/>
      </w:pPr>
    </w:p>
    <w:p>
      <w:pPr>
        <w:spacing w:before="220" w:after="60"/>
      </w:pPr>
      <w:r>
        <w:rPr>
          <w:rFonts w:ascii="Calibri" w:hAnsi="Calibri"/>
          <w:b/>
          <w:color w:val="1A1D27"/>
          <w:sz w:val="26"/>
        </w:rPr>
        <w:t>Mac: Guided Access (macOS Monterey 12.4+)</w:t>
      </w:r>
    </w:p>
    <w:p>
      <w:pPr>
        <w:spacing w:before="40" w:after="80"/>
      </w:pPr>
      <w:r>
        <w:rPr>
          <w:rFonts w:ascii="Calibri" w:hAnsi="Calibri"/>
          <w:color w:val="111122"/>
          <w:sz w:val="22"/>
        </w:rPr>
        <w:t>macOS supports Guided Access via Accessibility settings on supported Macs. Go to System Settings → Accessibility → Guided Access, enable it, then triple-press the Touch ID button to start a session.</w:t>
      </w:r>
    </w:p>
    <w:p>
      <w:pPr>
        <w:spacing w:before="220" w:after="60"/>
      </w:pPr>
      <w:r>
        <w:rPr>
          <w:rFonts w:ascii="Calibri" w:hAnsi="Calibri"/>
          <w:b/>
          <w:color w:val="1A1D27"/>
          <w:sz w:val="26"/>
        </w:rPr>
        <w:t>Windows: Assigned Access (Kiosk Mode)</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Open Settings</w:t>
              <w:br/>
            </w:r>
            <w:r>
              <w:rPr>
                <w:rFonts w:ascii="Calibri" w:hAnsi="Calibri"/>
                <w:color w:val="444760"/>
                <w:sz w:val="20"/>
              </w:rPr>
              <w:t>Settings → Accounts → Family &amp; other users (Windows 10) or Settings → System → Assigned access (Windows 11).</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Set up a kiosk</w:t>
              <w:br/>
            </w:r>
            <w:r>
              <w:rPr>
                <w:rFonts w:ascii="Calibri" w:hAnsi="Calibri"/>
                <w:color w:val="444760"/>
                <w:sz w:val="20"/>
              </w:rPr>
              <w:t>Click Set up a kiosk → assign a local account → choose Microsoft Edge.</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Set the URL</w:t>
              <w:br/>
            </w:r>
            <w:r>
              <w:rPr>
                <w:rFonts w:ascii="Calibri" w:hAnsi="Calibri"/>
                <w:color w:val="444760"/>
                <w:sz w:val="20"/>
              </w:rPr>
              <w:t>Enter file:///C:/Users/kiosk/Downloads/aac-app.html as the URL.</w:t>
            </w:r>
          </w:p>
          <w:p>
            <w:pPr>
              <w:spacing w:after="80"/>
            </w:pPr>
          </w:p>
        </w:tc>
      </w:tr>
    </w:tbl>
    <w:p>
      <w:pPr>
        <w:spacing w:after="160"/>
      </w:pPr>
    </w:p>
    <w:p>
      <w:r>
        <w:br w:type="page"/>
      </w:r>
    </w:p>
    <w:p>
      <w:pPr>
        <w:spacing w:before="360" w:after="120"/>
        <w:pBdr>
          <w:bottom w:val="single" w:sz="14" w:space="4" w:color="6C63FF"/>
        </w:pBdr>
      </w:pPr>
      <w:r>
        <w:rPr>
          <w:rFonts w:ascii="Calibri" w:hAnsi="Calibri"/>
          <w:b/>
          <w:color w:val="6C63FF"/>
          <w:sz w:val="34"/>
        </w:rPr>
        <w:t>12.  Transferring the SpeakDeasy File</w:t>
      </w:r>
    </w:p>
    <w:p>
      <w:pPr>
        <w:spacing w:before="220" w:after="60"/>
      </w:pPr>
      <w:r>
        <w:rPr>
          <w:rFonts w:ascii="Calibri" w:hAnsi="Calibri"/>
          <w:b/>
          <w:color w:val="1A1D27"/>
          <w:sz w:val="26"/>
        </w:rPr>
        <w:t>Android</w:t>
      </w:r>
    </w:p>
    <w:p>
      <w:pPr>
        <w:pStyle w:val="ListBullet"/>
        <w:spacing w:before="20" w:after="60"/>
        <w:ind w:left="432"/>
      </w:pPr>
      <w:r>
        <w:rPr>
          <w:rFonts w:ascii="Calibri" w:hAnsi="Calibri"/>
          <w:color w:val="111122"/>
          <w:sz w:val="22"/>
        </w:rPr>
        <w:t>USB: connect to computer, select File Transfer (MTP), copy aac-app.html to Internal Storage/Download</w:t>
      </w:r>
    </w:p>
    <w:p>
      <w:pPr>
        <w:pStyle w:val="ListBullet"/>
        <w:spacing w:before="20" w:after="60"/>
        <w:ind w:left="432"/>
      </w:pPr>
      <w:r>
        <w:rPr>
          <w:rFonts w:ascii="Calibri" w:hAnsi="Calibri"/>
          <w:color w:val="111122"/>
          <w:sz w:val="22"/>
        </w:rPr>
        <w:t>Google Drive: upload on computer, download in Google Drive app on tablet</w:t>
      </w:r>
    </w:p>
    <w:p>
      <w:pPr>
        <w:pStyle w:val="ListBullet"/>
        <w:spacing w:before="20" w:after="60"/>
        <w:ind w:left="432"/>
      </w:pPr>
      <w:r>
        <w:rPr>
          <w:rFonts w:ascii="Calibri" w:hAnsi="Calibri"/>
          <w:color w:val="111122"/>
          <w:sz w:val="22"/>
        </w:rPr>
        <w:t>Email: attach and email to yourself, download from Gmail, open with Chrome</w:t>
      </w:r>
    </w:p>
    <w:tbl>
      <w:tblPr>
        <w:tblStyle w:val="TableGrid"/>
        <w:tblW w:type="auto" w:w="0"/>
        <w:jc w:val="left"/>
        <w:tblLook w:firstColumn="1" w:firstRow="1" w:lastColumn="0" w:lastRow="0" w:noHBand="0" w:noVBand="1" w:val="04A0"/>
      </w:tblPr>
      <w:tblGrid>
        <w:gridCol w:w="9072"/>
      </w:tblGrid>
      <w:tr>
        <w:tc>
          <w:tcPr>
            <w:tcW w:type="dxa" w:w="9072"/>
            <w:shd w:val="clear" w:color="auto" w:fill="EEF0FF"/>
          </w:tcPr>
          <w:p>
            <w:pPr>
              <w:spacing w:before="100" w:after="100"/>
              <w:ind w:left="173"/>
            </w:pPr>
            <w:r>
              <w:rPr>
                <w:rFonts w:ascii="Calibri" w:hAnsi="Calibri"/>
                <w:sz w:val="26"/>
              </w:rPr>
              <w:t xml:space="preserve">PATH:  </w:t>
            </w:r>
            <w:r>
              <w:rPr>
                <w:rFonts w:ascii="Calibri" w:hAnsi="Calibri"/>
                <w:b/>
                <w:color w:val="6C63FF"/>
                <w:sz w:val="22"/>
              </w:rPr>
              <w:t xml:space="preserve">Always save to:  </w:t>
            </w:r>
            <w:r>
              <w:rPr>
                <w:rFonts w:ascii="Calibri" w:hAnsi="Calibri"/>
                <w:color w:val="111122"/>
                <w:sz w:val="22"/>
              </w:rPr>
              <w:t>file:///sdcard/Download/aac-app.html  (this is the exact path used by Fully Kiosk)</w:t>
            </w:r>
          </w:p>
          <w:p>
            <w:pPr>
              <w:spacing w:after="80"/>
            </w:pPr>
          </w:p>
        </w:tc>
      </w:tr>
    </w:tbl>
    <w:p>
      <w:pPr>
        <w:spacing w:after="80"/>
      </w:pPr>
    </w:p>
    <w:p>
      <w:pPr>
        <w:spacing w:before="220" w:after="60"/>
      </w:pPr>
      <w:r>
        <w:rPr>
          <w:rFonts w:ascii="Calibri" w:hAnsi="Calibri"/>
          <w:b/>
          <w:color w:val="1A1D27"/>
          <w:sz w:val="26"/>
        </w:rPr>
        <w:t>iPhone &amp; iPad</w:t>
      </w:r>
    </w:p>
    <w:p>
      <w:pPr>
        <w:pStyle w:val="ListBullet"/>
        <w:spacing w:before="20" w:after="60"/>
        <w:ind w:left="432"/>
      </w:pPr>
      <w:r>
        <w:rPr>
          <w:rFonts w:ascii="Calibri" w:hAnsi="Calibri"/>
          <w:color w:val="111122"/>
          <w:sz w:val="22"/>
        </w:rPr>
        <w:t>AirDrop: fastest option between Apple devices. Right-click on Mac → Share → AirDrop</w:t>
      </w:r>
    </w:p>
    <w:p>
      <w:pPr>
        <w:pStyle w:val="ListBullet"/>
        <w:spacing w:before="20" w:after="60"/>
        <w:ind w:left="432"/>
      </w:pPr>
      <w:r>
        <w:rPr>
          <w:rFonts w:ascii="Calibri" w:hAnsi="Calibri"/>
          <w:color w:val="111122"/>
          <w:sz w:val="22"/>
        </w:rPr>
        <w:t>iCloud Drive: upload at icloud.com, then open from Files app on device</w:t>
      </w:r>
    </w:p>
    <w:p>
      <w:pPr>
        <w:pStyle w:val="ListBullet"/>
        <w:spacing w:before="20" w:after="60"/>
        <w:ind w:left="432"/>
      </w:pPr>
      <w:r>
        <w:rPr>
          <w:rFonts w:ascii="Calibri" w:hAnsi="Calibri"/>
          <w:color w:val="111122"/>
          <w:sz w:val="22"/>
        </w:rPr>
        <w:t>Email: attach to email, tap attachment on device, tap Share → Save to Files, then open from Files app in Safari</w:t>
      </w:r>
    </w:p>
    <w:p>
      <w:pPr>
        <w:spacing w:before="220" w:after="60"/>
      </w:pPr>
      <w:r>
        <w:rPr>
          <w:rFonts w:ascii="Calibri" w:hAnsi="Calibri"/>
          <w:b/>
          <w:color w:val="1A1D27"/>
          <w:sz w:val="26"/>
        </w:rPr>
        <w:t>Desktop</w:t>
      </w:r>
    </w:p>
    <w:p>
      <w:pPr>
        <w:pStyle w:val="ListBullet"/>
        <w:spacing w:before="20" w:after="60"/>
        <w:ind w:left="432"/>
      </w:pPr>
      <w:r>
        <w:rPr>
          <w:rFonts w:ascii="Calibri" w:hAnsi="Calibri"/>
          <w:color w:val="111122"/>
          <w:sz w:val="22"/>
        </w:rPr>
        <w:t>Simply place aac-app.html in a permanent location (Documents or Desktop) and do not move it</w:t>
      </w:r>
    </w:p>
    <w:p>
      <w:pPr>
        <w:pStyle w:val="ListBullet"/>
        <w:spacing w:before="20" w:after="60"/>
        <w:ind w:left="432"/>
      </w:pPr>
      <w:r>
        <w:rPr>
          <w:rFonts w:ascii="Calibri" w:hAnsi="Calibri"/>
          <w:color w:val="111122"/>
          <w:sz w:val="22"/>
        </w:rPr>
        <w:t>The browser bookmarks the path, so moving the file will break the bookmark</w:t>
      </w:r>
    </w:p>
    <w:p>
      <w:pPr>
        <w:spacing w:before="360" w:after="120"/>
        <w:pBdr>
          <w:bottom w:val="single" w:sz="14" w:space="4" w:color="6C63FF"/>
        </w:pBdr>
      </w:pPr>
      <w:r>
        <w:rPr>
          <w:rFonts w:ascii="Calibri" w:hAnsi="Calibri"/>
          <w:b/>
          <w:color w:val="6C63FF"/>
          <w:sz w:val="34"/>
        </w:rPr>
        <w:t>14.  Disabling Notifications &amp; Background Apps</w:t>
      </w:r>
    </w:p>
    <w:p>
      <w:pPr>
        <w:spacing w:before="220" w:after="60"/>
      </w:pPr>
      <w:r>
        <w:rPr>
          <w:rFonts w:ascii="Calibri" w:hAnsi="Calibri"/>
          <w:b/>
          <w:color w:val="1A1D27"/>
          <w:sz w:val="26"/>
        </w:rPr>
        <w:t>Android</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Disable all notifications</w:t>
              <w:br/>
            </w:r>
            <w:r>
              <w:rPr>
                <w:rFonts w:ascii="Calibri" w:hAnsi="Calibri"/>
                <w:color w:val="444760"/>
                <w:sz w:val="20"/>
              </w:rPr>
              <w:t>Settings → Apps → see all apps. For each: tap → Notifications → turn all OFF. Priority apps: Gmail, YouTube, Google, Play Store, Messages.</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Enable Do Not Disturb</w:t>
              <w:br/>
            </w:r>
            <w:r>
              <w:rPr>
                <w:rFonts w:ascii="Calibri" w:hAnsi="Calibri"/>
                <w:color w:val="444760"/>
                <w:sz w:val="20"/>
              </w:rPr>
              <w:t>Settings → Sound → Do Not Disturb → ON → no interruptions.</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Disable Play Store auto-update</w:t>
              <w:br/>
            </w:r>
            <w:r>
              <w:rPr>
                <w:rFonts w:ascii="Calibri" w:hAnsi="Calibri"/>
                <w:color w:val="444760"/>
                <w:sz w:val="20"/>
              </w:rPr>
              <w:t>Play Store → profile → Settings → Network preferences → Don't auto-update apps.</w:t>
            </w:r>
          </w:p>
          <w:p>
            <w:pPr>
              <w:spacing w:after="80"/>
            </w:pPr>
          </w:p>
        </w:tc>
      </w:tr>
      <w:tr>
        <w:tc>
          <w:tcPr>
            <w:tcW w:type="dxa" w:w="749"/>
            <w:shd w:val="clear" w:color="auto" w:fill="22263A"/>
          </w:tcPr>
          <w:p>
            <w:pPr>
              <w:spacing w:before="120" w:after="120"/>
              <w:jc w:val="center"/>
            </w:pPr>
            <w:r>
              <w:rPr>
                <w:rFonts w:ascii="Calibri" w:hAnsi="Calibri"/>
                <w:b/>
                <w:color w:val="6C63FF"/>
                <w:sz w:val="28"/>
              </w:rPr>
              <w:t>4</w:t>
            </w:r>
          </w:p>
        </w:tc>
        <w:tc>
          <w:tcPr>
            <w:tcW w:type="dxa" w:w="8467"/>
            <w:shd w:val="clear" w:color="auto" w:fill="F2F4FF"/>
          </w:tcPr>
          <w:p>
            <w:pPr>
              <w:spacing w:before="100" w:after="40"/>
              <w:ind w:left="144"/>
            </w:pPr>
            <w:r>
              <w:rPr>
                <w:rFonts w:ascii="Calibri" w:hAnsi="Calibri"/>
                <w:b/>
                <w:color w:val="1A1D27"/>
                <w:sz w:val="22"/>
              </w:rPr>
              <w:t>Disable Google Assistant</w:t>
              <w:br/>
            </w:r>
            <w:r>
              <w:rPr>
                <w:rFonts w:ascii="Calibri" w:hAnsi="Calibri"/>
                <w:color w:val="444760"/>
                <w:sz w:val="20"/>
              </w:rPr>
              <w:t>Google app → Settings → Voice → turn off Hey Google.</w:t>
            </w:r>
          </w:p>
          <w:p>
            <w:pPr>
              <w:spacing w:after="80"/>
            </w:pPr>
          </w:p>
        </w:tc>
      </w:tr>
    </w:tbl>
    <w:p>
      <w:pPr>
        <w:spacing w:after="160"/>
      </w:pPr>
    </w:p>
    <w:p>
      <w:pPr>
        <w:spacing w:before="220" w:after="60"/>
      </w:pPr>
      <w:r>
        <w:rPr>
          <w:rFonts w:ascii="Calibri" w:hAnsi="Calibri"/>
          <w:b/>
          <w:color w:val="1A1D27"/>
          <w:sz w:val="26"/>
        </w:rPr>
        <w:t>iOS / iPadOS</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Focus Mode</w:t>
              <w:br/>
            </w:r>
            <w:r>
              <w:rPr>
                <w:rFonts w:ascii="Calibri" w:hAnsi="Calibri"/>
                <w:color w:val="444760"/>
                <w:sz w:val="20"/>
              </w:rPr>
              <w:t>Settings → Focus → create a 'AAC' focus that blocks all notifications.</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Screen Time restrictions</w:t>
              <w:br/>
            </w:r>
            <w:r>
              <w:rPr>
                <w:rFonts w:ascii="Calibri" w:hAnsi="Calibri"/>
                <w:color w:val="444760"/>
                <w:sz w:val="20"/>
              </w:rPr>
              <w:t>Settings → Screen Time → App Limits → limit all categories except Productivity.</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Turn off notification badges</w:t>
              <w:br/>
            </w:r>
            <w:r>
              <w:rPr>
                <w:rFonts w:ascii="Calibri" w:hAnsi="Calibri"/>
                <w:color w:val="444760"/>
                <w:sz w:val="20"/>
              </w:rPr>
              <w:t>Settings → Notifications → for each app turn off Badges and Banners.</w:t>
            </w:r>
          </w:p>
          <w:p>
            <w:pPr>
              <w:spacing w:after="80"/>
            </w:pPr>
          </w:p>
        </w:tc>
      </w:tr>
    </w:tbl>
    <w:p>
      <w:pPr>
        <w:spacing w:after="160"/>
      </w:pPr>
    </w:p>
    <w:p>
      <w:pPr>
        <w:spacing w:before="220" w:after="60"/>
      </w:pPr>
      <w:r>
        <w:rPr>
          <w:rFonts w:ascii="Calibri" w:hAnsi="Calibri"/>
          <w:b/>
          <w:color w:val="1A1D27"/>
          <w:sz w:val="26"/>
        </w:rPr>
        <w:t>Apps Safe to Disable on a Dedicated Android Tablet</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A1D27"/>
          </w:tcPr>
          <w:p>
            <w:pPr>
              <w:spacing w:before="80" w:after="80"/>
              <w:ind w:left="144"/>
            </w:pPr>
            <w:r>
              <w:rPr>
                <w:rFonts w:ascii="Calibri" w:hAnsi="Calibri"/>
                <w:b/>
                <w:color w:val="FFFFFF"/>
                <w:sz w:val="20"/>
              </w:rPr>
              <w:t>App</w:t>
            </w:r>
          </w:p>
        </w:tc>
        <w:tc>
          <w:tcPr>
            <w:tcW w:type="dxa" w:w="6048"/>
            <w:shd w:val="clear" w:color="auto" w:fill="1A1D27"/>
          </w:tcPr>
          <w:p>
            <w:pPr>
              <w:spacing w:before="80" w:after="80"/>
              <w:ind w:left="144"/>
            </w:pPr>
            <w:r>
              <w:rPr>
                <w:rFonts w:ascii="Calibri" w:hAnsi="Calibri"/>
                <w:b/>
                <w:color w:val="FFFFFF"/>
                <w:sz w:val="20"/>
              </w:rPr>
              <w:t>How to disable</w:t>
            </w:r>
          </w:p>
        </w:tc>
      </w:tr>
      <w:tr>
        <w:tc>
          <w:tcPr>
            <w:tcW w:type="dxa" w:w="3168"/>
            <w:shd w:val="clear" w:color="auto" w:fill="EEF0FF"/>
          </w:tcPr>
          <w:p>
            <w:pPr>
              <w:spacing w:before="80" w:after="80"/>
              <w:ind w:left="144"/>
            </w:pPr>
            <w:r>
              <w:rPr>
                <w:rFonts w:ascii="Calibri" w:hAnsi="Calibri"/>
                <w:b/>
                <w:color w:val="444760"/>
                <w:sz w:val="20"/>
              </w:rPr>
              <w:t>YouTube</w:t>
            </w:r>
          </w:p>
        </w:tc>
        <w:tc>
          <w:tcPr>
            <w:tcW w:type="dxa" w:w="6048"/>
            <w:shd w:val="clear" w:color="auto" w:fill="FFFFFF"/>
          </w:tcPr>
          <w:p>
            <w:pPr>
              <w:spacing w:before="80" w:after="80"/>
              <w:ind w:left="144"/>
            </w:pPr>
            <w:r>
              <w:rPr>
                <w:rFonts w:ascii="Calibri" w:hAnsi="Calibri"/>
                <w:b w:val="0"/>
                <w:color w:val="111122"/>
                <w:sz w:val="20"/>
              </w:rPr>
              <w:t>Settings → Apps → YouTube → Disable</w:t>
            </w:r>
          </w:p>
        </w:tc>
      </w:tr>
      <w:tr>
        <w:tc>
          <w:tcPr>
            <w:tcW w:type="dxa" w:w="3168"/>
            <w:shd w:val="clear" w:color="auto" w:fill="F8F9FF"/>
          </w:tcPr>
          <w:p>
            <w:pPr>
              <w:spacing w:before="80" w:after="80"/>
              <w:ind w:left="144"/>
            </w:pPr>
            <w:r>
              <w:rPr>
                <w:rFonts w:ascii="Calibri" w:hAnsi="Calibri"/>
                <w:b/>
                <w:color w:val="444760"/>
                <w:sz w:val="20"/>
              </w:rPr>
              <w:t>Gmail</w:t>
            </w:r>
          </w:p>
        </w:tc>
        <w:tc>
          <w:tcPr>
            <w:tcW w:type="dxa" w:w="6048"/>
            <w:shd w:val="clear" w:color="auto" w:fill="FFFFFF"/>
          </w:tcPr>
          <w:p>
            <w:pPr>
              <w:spacing w:before="80" w:after="80"/>
              <w:ind w:left="144"/>
            </w:pPr>
            <w:r>
              <w:rPr>
                <w:rFonts w:ascii="Calibri" w:hAnsi="Calibri"/>
                <w:b w:val="0"/>
                <w:color w:val="111122"/>
                <w:sz w:val="20"/>
              </w:rPr>
              <w:t>Settings → Apps → Gmail → Disable</w:t>
            </w:r>
          </w:p>
        </w:tc>
      </w:tr>
      <w:tr>
        <w:tc>
          <w:tcPr>
            <w:tcW w:type="dxa" w:w="3168"/>
            <w:shd w:val="clear" w:color="auto" w:fill="EEF0FF"/>
          </w:tcPr>
          <w:p>
            <w:pPr>
              <w:spacing w:before="80" w:after="80"/>
              <w:ind w:left="144"/>
            </w:pPr>
            <w:r>
              <w:rPr>
                <w:rFonts w:ascii="Calibri" w:hAnsi="Calibri"/>
                <w:b/>
                <w:color w:val="444760"/>
                <w:sz w:val="20"/>
              </w:rPr>
              <w:t>Maps</w:t>
            </w:r>
          </w:p>
        </w:tc>
        <w:tc>
          <w:tcPr>
            <w:tcW w:type="dxa" w:w="6048"/>
            <w:shd w:val="clear" w:color="auto" w:fill="FFFFFF"/>
          </w:tcPr>
          <w:p>
            <w:pPr>
              <w:spacing w:before="80" w:after="80"/>
              <w:ind w:left="144"/>
            </w:pPr>
            <w:r>
              <w:rPr>
                <w:rFonts w:ascii="Calibri" w:hAnsi="Calibri"/>
                <w:b w:val="0"/>
                <w:color w:val="111122"/>
                <w:sz w:val="20"/>
              </w:rPr>
              <w:t>Settings → Apps → Maps → Disable</w:t>
            </w:r>
          </w:p>
        </w:tc>
      </w:tr>
      <w:tr>
        <w:tc>
          <w:tcPr>
            <w:tcW w:type="dxa" w:w="3168"/>
            <w:shd w:val="clear" w:color="auto" w:fill="F8F9FF"/>
          </w:tcPr>
          <w:p>
            <w:pPr>
              <w:spacing w:before="80" w:after="80"/>
              <w:ind w:left="144"/>
            </w:pPr>
            <w:r>
              <w:rPr>
                <w:rFonts w:ascii="Calibri" w:hAnsi="Calibri"/>
                <w:b/>
                <w:color w:val="444760"/>
                <w:sz w:val="20"/>
              </w:rPr>
              <w:t>Play Movies</w:t>
            </w:r>
          </w:p>
        </w:tc>
        <w:tc>
          <w:tcPr>
            <w:tcW w:type="dxa" w:w="6048"/>
            <w:shd w:val="clear" w:color="auto" w:fill="FFFFFF"/>
          </w:tcPr>
          <w:p>
            <w:pPr>
              <w:spacing w:before="80" w:after="80"/>
              <w:ind w:left="144"/>
            </w:pPr>
            <w:r>
              <w:rPr>
                <w:rFonts w:ascii="Calibri" w:hAnsi="Calibri"/>
                <w:b w:val="0"/>
                <w:color w:val="111122"/>
                <w:sz w:val="20"/>
              </w:rPr>
              <w:t>Settings → Apps → Play Movies → Disable</w:t>
            </w:r>
          </w:p>
        </w:tc>
      </w:tr>
      <w:tr>
        <w:tc>
          <w:tcPr>
            <w:tcW w:type="dxa" w:w="3168"/>
            <w:shd w:val="clear" w:color="auto" w:fill="EEF0FF"/>
          </w:tcPr>
          <w:p>
            <w:pPr>
              <w:spacing w:before="80" w:after="80"/>
              <w:ind w:left="144"/>
            </w:pPr>
            <w:r>
              <w:rPr>
                <w:rFonts w:ascii="Calibri" w:hAnsi="Calibri"/>
                <w:b/>
                <w:color w:val="444760"/>
                <w:sz w:val="20"/>
              </w:rPr>
              <w:t>Google News</w:t>
            </w:r>
          </w:p>
        </w:tc>
        <w:tc>
          <w:tcPr>
            <w:tcW w:type="dxa" w:w="6048"/>
            <w:shd w:val="clear" w:color="auto" w:fill="FFFFFF"/>
          </w:tcPr>
          <w:p>
            <w:pPr>
              <w:spacing w:before="80" w:after="80"/>
              <w:ind w:left="144"/>
            </w:pPr>
            <w:r>
              <w:rPr>
                <w:rFonts w:ascii="Calibri" w:hAnsi="Calibri"/>
                <w:b w:val="0"/>
                <w:color w:val="111122"/>
                <w:sz w:val="20"/>
              </w:rPr>
              <w:t>Settings → Apps → Google News → Disable</w:t>
            </w:r>
          </w:p>
        </w:tc>
      </w:tr>
      <w:tr>
        <w:tc>
          <w:tcPr>
            <w:tcW w:type="dxa" w:w="3168"/>
            <w:shd w:val="clear" w:color="auto" w:fill="F8F9FF"/>
          </w:tcPr>
          <w:p>
            <w:pPr>
              <w:spacing w:before="80" w:after="80"/>
              <w:ind w:left="144"/>
            </w:pPr>
            <w:r>
              <w:rPr>
                <w:rFonts w:ascii="Calibri" w:hAnsi="Calibri"/>
                <w:b/>
                <w:color w:val="444760"/>
                <w:sz w:val="20"/>
              </w:rPr>
              <w:t>Photos</w:t>
            </w:r>
          </w:p>
        </w:tc>
        <w:tc>
          <w:tcPr>
            <w:tcW w:type="dxa" w:w="6048"/>
            <w:shd w:val="clear" w:color="auto" w:fill="FFFFFF"/>
          </w:tcPr>
          <w:p>
            <w:pPr>
              <w:spacing w:before="80" w:after="80"/>
              <w:ind w:left="144"/>
            </w:pPr>
            <w:r>
              <w:rPr>
                <w:rFonts w:ascii="Calibri" w:hAnsi="Calibri"/>
                <w:b w:val="0"/>
                <w:color w:val="111122"/>
                <w:sz w:val="20"/>
              </w:rPr>
              <w:t>Optional — keep if using photo cards in SpeakDeasy</w:t>
            </w:r>
          </w:p>
        </w:tc>
      </w:tr>
    </w:tbl>
    <w:p>
      <w:pPr>
        <w:spacing w:after="120"/>
      </w:pPr>
    </w:p>
    <w:p>
      <w:pPr>
        <w:spacing w:before="360" w:after="120"/>
        <w:pBdr>
          <w:bottom w:val="single" w:sz="14" w:space="4" w:color="6C63FF"/>
        </w:pBdr>
      </w:pPr>
      <w:r>
        <w:rPr>
          <w:rFonts w:ascii="Calibri" w:hAnsi="Calibri"/>
          <w:b/>
          <w:color w:val="6C63FF"/>
          <w:sz w:val="34"/>
        </w:rPr>
        <w:t>14.  Display, Sound &amp; Accessibility Settings</w:t>
      </w:r>
    </w:p>
    <w:p>
      <w:pPr>
        <w:spacing w:before="220" w:after="60"/>
      </w:pPr>
      <w:r>
        <w:rPr>
          <w:rFonts w:ascii="Calibri" w:hAnsi="Calibri"/>
          <w:b/>
          <w:color w:val="1A1D27"/>
          <w:sz w:val="26"/>
        </w:rPr>
        <w:t>Screen Timeout</w:t>
      </w:r>
    </w:p>
    <w:p>
      <w:pPr>
        <w:pStyle w:val="ListBullet"/>
        <w:spacing w:before="20" w:after="60"/>
        <w:ind w:left="432"/>
      </w:pPr>
      <w:r>
        <w:rPr>
          <w:rFonts w:ascii="Calibri" w:hAnsi="Calibri"/>
          <w:color w:val="111122"/>
          <w:sz w:val="22"/>
        </w:rPr>
        <w:t>Android: Settings → Display → Screen timeout → set to maximum or Never. In Fully Kiosk: Settings → Device Management → Keep Screen On.</w:t>
      </w:r>
    </w:p>
    <w:p>
      <w:pPr>
        <w:pStyle w:val="ListBullet"/>
        <w:spacing w:before="20" w:after="60"/>
        <w:ind w:left="432"/>
      </w:pPr>
      <w:r>
        <w:rPr>
          <w:rFonts w:ascii="Calibri" w:hAnsi="Calibri"/>
          <w:color w:val="111122"/>
          <w:sz w:val="22"/>
        </w:rPr>
        <w:t>iOS: Settings → Display &amp; Brightness → Auto-Lock → Never.</w:t>
      </w:r>
    </w:p>
    <w:p>
      <w:pPr>
        <w:spacing w:before="220" w:after="60"/>
      </w:pPr>
      <w:r>
        <w:rPr>
          <w:rFonts w:ascii="Calibri" w:hAnsi="Calibri"/>
          <w:b/>
          <w:color w:val="1A1D27"/>
          <w:sz w:val="26"/>
        </w:rPr>
        <w:t>Brightness</w:t>
      </w:r>
    </w:p>
    <w:p>
      <w:pPr>
        <w:pStyle w:val="ListBullet"/>
        <w:spacing w:before="20" w:after="60"/>
        <w:ind w:left="432"/>
      </w:pPr>
      <w:r>
        <w:rPr>
          <w:rFonts w:ascii="Calibri" w:hAnsi="Calibri"/>
          <w:color w:val="111122"/>
          <w:sz w:val="22"/>
        </w:rPr>
        <w:t>Set to 70-80% for indoor use. Disable adaptive/auto brightness for consistency.</w:t>
      </w:r>
    </w:p>
    <w:p>
      <w:pPr>
        <w:pStyle w:val="ListBullet"/>
        <w:spacing w:before="20" w:after="60"/>
        <w:ind w:left="432"/>
      </w:pPr>
      <w:r>
        <w:rPr>
          <w:rFonts w:ascii="Calibri" w:hAnsi="Calibri"/>
          <w:color w:val="111122"/>
          <w:sz w:val="22"/>
        </w:rPr>
        <w:t>For outdoor or low-vision use: set to 100% and disable Night Shift.</w:t>
      </w:r>
    </w:p>
    <w:p>
      <w:pPr>
        <w:spacing w:before="220" w:after="60"/>
      </w:pPr>
      <w:r>
        <w:rPr>
          <w:rFonts w:ascii="Calibri" w:hAnsi="Calibri"/>
          <w:b/>
          <w:color w:val="1A1D27"/>
          <w:sz w:val="26"/>
        </w:rPr>
        <w:t>Volume — Media vs Call vs Ringtone</w:t>
      </w:r>
    </w:p>
    <w:p>
      <w:pPr>
        <w:spacing w:before="40" w:after="80"/>
      </w:pPr>
      <w:r>
        <w:rPr>
          <w:rFonts w:ascii="Calibri" w:hAnsi="Calibri"/>
          <w:color w:val="111122"/>
          <w:sz w:val="22"/>
        </w:rPr>
        <w:t>SpeakDeasy uses the Media audio channel on Android. Press the side volume button, tap expand to see separate channels, and set Media to maximum. Mute Call and Notification channels.</w:t>
      </w:r>
    </w:p>
    <w:p>
      <w:pPr>
        <w:spacing w:before="220" w:after="60"/>
      </w:pPr>
      <w:r>
        <w:rPr>
          <w:rFonts w:ascii="Calibri" w:hAnsi="Calibri"/>
          <w:b/>
          <w:color w:val="1A1D27"/>
          <w:sz w:val="26"/>
        </w:rPr>
        <w:t>TTS Voice Installation</w:t>
      </w:r>
    </w:p>
    <w:p>
      <w:pPr>
        <w:pStyle w:val="ListBullet"/>
        <w:spacing w:before="20" w:after="60"/>
        <w:ind w:left="432"/>
      </w:pPr>
      <w:r>
        <w:rPr>
          <w:rFonts w:ascii="Calibri" w:hAnsi="Calibri"/>
          <w:color w:val="111122"/>
          <w:sz w:val="22"/>
        </w:rPr>
        <w:t>Android: Settings → General Management → Language &amp; Input → Text-to-Speech → Google TTS settings gear → Install voice data → select language → download Male and Female packs.</w:t>
      </w:r>
    </w:p>
    <w:p>
      <w:pPr>
        <w:pStyle w:val="ListBullet"/>
        <w:spacing w:before="20" w:after="60"/>
        <w:ind w:left="432"/>
      </w:pPr>
      <w:r>
        <w:rPr>
          <w:rFonts w:ascii="Calibri" w:hAnsi="Calibri"/>
          <w:color w:val="111122"/>
          <w:sz w:val="22"/>
        </w:rPr>
        <w:t>iOS: High-quality voices are pre-installed. Settings → Accessibility → Spoken Content → Voices to add additional accents.</w:t>
      </w:r>
    </w:p>
    <w:p>
      <w:pPr>
        <w:spacing w:before="220" w:after="60"/>
      </w:pPr>
      <w:r>
        <w:rPr>
          <w:rFonts w:ascii="Calibri" w:hAnsi="Calibri"/>
          <w:b/>
          <w:color w:val="1A1D27"/>
          <w:sz w:val="26"/>
        </w:rPr>
        <w:t>Accessibility — AAC-Specific Tips</w:t>
      </w:r>
    </w:p>
    <w:p>
      <w:pPr>
        <w:pStyle w:val="ListBullet"/>
        <w:spacing w:before="20" w:after="60"/>
        <w:ind w:left="432"/>
      </w:pPr>
      <w:r>
        <w:rPr>
          <w:rFonts w:ascii="Calibri" w:hAnsi="Calibri"/>
          <w:color w:val="111122"/>
          <w:sz w:val="22"/>
        </w:rPr>
        <w:t>Two-column grid: open aac-app.html in a text editor, find 'repeat(3,1fr)' in CSS grid, change to 'repeat(2,1fr)' for larger cards.</w:t>
      </w:r>
    </w:p>
    <w:p>
      <w:pPr>
        <w:pStyle w:val="ListBullet"/>
        <w:spacing w:before="20" w:after="60"/>
        <w:ind w:left="432"/>
      </w:pPr>
      <w:r>
        <w:rPr>
          <w:rFonts w:ascii="Calibri" w:hAnsi="Calibri"/>
          <w:color w:val="111122"/>
          <w:sz w:val="22"/>
        </w:rPr>
        <w:t>Android Switch Access: Settings → Accessibility → Switch Access. Cards are focusable elements.</w:t>
      </w:r>
    </w:p>
    <w:p>
      <w:pPr>
        <w:pStyle w:val="ListBullet"/>
        <w:spacing w:before="20" w:after="60"/>
        <w:ind w:left="432"/>
      </w:pPr>
      <w:r>
        <w:rPr>
          <w:rFonts w:ascii="Calibri" w:hAnsi="Calibri"/>
          <w:color w:val="111122"/>
          <w:sz w:val="22"/>
        </w:rPr>
        <w:t>iOS Switch Control: Settings → Accessibility → Switch Control. Works with SpeakDeasy cards.</w:t>
      </w:r>
    </w:p>
    <w:p>
      <w:pPr>
        <w:pStyle w:val="ListBullet"/>
        <w:spacing w:before="20" w:after="60"/>
        <w:ind w:left="432"/>
      </w:pPr>
      <w:r>
        <w:rPr>
          <w:rFonts w:ascii="Calibri" w:hAnsi="Calibri"/>
          <w:color w:val="111122"/>
          <w:sz w:val="22"/>
        </w:rPr>
        <w:t>iOS Zoom: Settings → Accessibility → Zoom. Works with SpeakDeasy.</w:t>
      </w:r>
    </w:p>
    <w:p>
      <w:pPr>
        <w:pStyle w:val="ListBullet"/>
        <w:spacing w:before="20" w:after="60"/>
        <w:ind w:left="432"/>
      </w:pPr>
      <w:r>
        <w:rPr>
          <w:rFonts w:ascii="Calibri" w:hAnsi="Calibri"/>
          <w:color w:val="111122"/>
          <w:sz w:val="22"/>
        </w:rPr>
        <w:t>Font size: System font size settings affect some text. Android: Settings → Display → Font Size.</w:t>
      </w:r>
    </w:p>
    <w:p>
      <w:r>
        <w:br w:type="page"/>
      </w:r>
    </w:p>
    <w:p>
      <w:pPr>
        <w:spacing w:before="360" w:after="120"/>
        <w:pBdr>
          <w:bottom w:val="single" w:sz="14" w:space="4" w:color="6C63FF"/>
        </w:pBdr>
      </w:pPr>
      <w:r>
        <w:rPr>
          <w:rFonts w:ascii="Calibri" w:hAnsi="Calibri"/>
          <w:b/>
          <w:color w:val="6C63FF"/>
          <w:sz w:val="34"/>
        </w:rPr>
        <w:t>15.  Carer PIN &amp; Emergency Exit Quick Reference</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A1D27"/>
          </w:tcPr>
          <w:p>
            <w:pPr>
              <w:spacing w:before="80" w:after="80"/>
              <w:ind w:left="144"/>
            </w:pPr>
            <w:r>
              <w:rPr>
                <w:rFonts w:ascii="Calibri" w:hAnsi="Calibri"/>
                <w:b/>
                <w:color w:val="FFFFFF"/>
                <w:sz w:val="20"/>
              </w:rPr>
              <w:t>Situation</w:t>
            </w:r>
          </w:p>
        </w:tc>
        <w:tc>
          <w:tcPr>
            <w:tcW w:type="dxa" w:w="6048"/>
            <w:shd w:val="clear" w:color="auto" w:fill="1A1D27"/>
          </w:tcPr>
          <w:p>
            <w:pPr>
              <w:spacing w:before="80" w:after="80"/>
              <w:ind w:left="144"/>
            </w:pPr>
            <w:r>
              <w:rPr>
                <w:rFonts w:ascii="Calibri" w:hAnsi="Calibri"/>
                <w:b/>
                <w:color w:val="FFFFFF"/>
                <w:sz w:val="20"/>
              </w:rPr>
              <w:t>Action</w:t>
            </w:r>
          </w:p>
        </w:tc>
      </w:tr>
      <w:tr>
        <w:tc>
          <w:tcPr>
            <w:tcW w:type="dxa" w:w="3168"/>
            <w:shd w:val="clear" w:color="auto" w:fill="EEF0FF"/>
          </w:tcPr>
          <w:p>
            <w:pPr>
              <w:spacing w:before="80" w:after="80"/>
              <w:ind w:left="144"/>
            </w:pPr>
            <w:r>
              <w:rPr>
                <w:rFonts w:ascii="Calibri" w:hAnsi="Calibri"/>
                <w:b/>
                <w:color w:val="444760"/>
                <w:sz w:val="20"/>
              </w:rPr>
              <w:t>SpeakDeasy built-in PIN</w:t>
            </w:r>
          </w:p>
        </w:tc>
        <w:tc>
          <w:tcPr>
            <w:tcW w:type="dxa" w:w="6048"/>
            <w:shd w:val="clear" w:color="auto" w:fill="FFFFFF"/>
          </w:tcPr>
          <w:p>
            <w:pPr>
              <w:spacing w:before="80" w:after="80"/>
              <w:ind w:left="144"/>
            </w:pPr>
            <w:r>
              <w:rPr>
                <w:rFonts w:ascii="Calibri" w:hAnsi="Calibri"/>
                <w:b w:val="0"/>
                <w:color w:val="111122"/>
                <w:sz w:val="20"/>
              </w:rPr>
              <w:t>Settings tab → Parent Lock → Unlock → enter 4-digit PIN</w:t>
            </w:r>
          </w:p>
        </w:tc>
      </w:tr>
      <w:tr>
        <w:tc>
          <w:tcPr>
            <w:tcW w:type="dxa" w:w="3168"/>
            <w:shd w:val="clear" w:color="auto" w:fill="F8F9FF"/>
          </w:tcPr>
          <w:p>
            <w:pPr>
              <w:spacing w:before="80" w:after="80"/>
              <w:ind w:left="144"/>
            </w:pPr>
            <w:r>
              <w:rPr>
                <w:rFonts w:ascii="Calibri" w:hAnsi="Calibri"/>
                <w:b/>
                <w:color w:val="444760"/>
                <w:sz w:val="20"/>
              </w:rPr>
              <w:t>Re-lock (built-in)</w:t>
            </w:r>
          </w:p>
        </w:tc>
        <w:tc>
          <w:tcPr>
            <w:tcW w:type="dxa" w:w="6048"/>
            <w:shd w:val="clear" w:color="auto" w:fill="FFFFFF"/>
          </w:tcPr>
          <w:p>
            <w:pPr>
              <w:spacing w:before="80" w:after="80"/>
              <w:ind w:left="144"/>
            </w:pPr>
            <w:r>
              <w:rPr>
                <w:rFonts w:ascii="Calibri" w:hAnsi="Calibri"/>
                <w:b w:val="0"/>
                <w:color w:val="111122"/>
                <w:sz w:val="20"/>
              </w:rPr>
              <w:t>Close the app / reload page (session ends automatically)</w:t>
            </w:r>
          </w:p>
        </w:tc>
      </w:tr>
      <w:tr>
        <w:tc>
          <w:tcPr>
            <w:tcW w:type="dxa" w:w="3168"/>
            <w:shd w:val="clear" w:color="auto" w:fill="EEF0FF"/>
          </w:tcPr>
          <w:p>
            <w:pPr>
              <w:spacing w:before="80" w:after="80"/>
              <w:ind w:left="144"/>
            </w:pPr>
            <w:r>
              <w:rPr>
                <w:rFonts w:ascii="Calibri" w:hAnsi="Calibri"/>
                <w:b/>
                <w:color w:val="444760"/>
                <w:sz w:val="20"/>
              </w:rPr>
              <w:t>Built-in PIN: forgot, email set</w:t>
            </w:r>
          </w:p>
        </w:tc>
        <w:tc>
          <w:tcPr>
            <w:tcW w:type="dxa" w:w="6048"/>
            <w:shd w:val="clear" w:color="auto" w:fill="FFFFFF"/>
          </w:tcPr>
          <w:p>
            <w:pPr>
              <w:spacing w:before="80" w:after="80"/>
              <w:ind w:left="144"/>
            </w:pPr>
            <w:r>
              <w:rPr>
                <w:rFonts w:ascii="Calibri" w:hAnsi="Calibri"/>
                <w:b w:val="0"/>
                <w:color w:val="111122"/>
                <w:sz w:val="20"/>
              </w:rPr>
              <w:t>PIN screen → Forgot PIN? → reset code displayed → enter digits as PIN</w:t>
            </w:r>
          </w:p>
        </w:tc>
      </w:tr>
      <w:tr>
        <w:tc>
          <w:tcPr>
            <w:tcW w:type="dxa" w:w="3168"/>
            <w:shd w:val="clear" w:color="auto" w:fill="F8F9FF"/>
          </w:tcPr>
          <w:p>
            <w:pPr>
              <w:spacing w:before="80" w:after="80"/>
              <w:ind w:left="144"/>
            </w:pPr>
            <w:r>
              <w:rPr>
                <w:rFonts w:ascii="Calibri" w:hAnsi="Calibri"/>
                <w:b/>
                <w:color w:val="444760"/>
                <w:sz w:val="20"/>
              </w:rPr>
              <w:t>Built-in PIN: forgot, no email</w:t>
            </w:r>
          </w:p>
        </w:tc>
        <w:tc>
          <w:tcPr>
            <w:tcW w:type="dxa" w:w="6048"/>
            <w:shd w:val="clear" w:color="auto" w:fill="FFFFFF"/>
          </w:tcPr>
          <w:p>
            <w:pPr>
              <w:spacing w:before="80" w:after="80"/>
              <w:ind w:left="144"/>
            </w:pPr>
            <w:r>
              <w:rPr>
                <w:rFonts w:ascii="Calibri" w:hAnsi="Calibri"/>
                <w:b w:val="0"/>
                <w:color w:val="111122"/>
                <w:sz w:val="20"/>
              </w:rPr>
              <w:t>Browser Settings → clear site data for the file. Erases all app data. Restore from backup.</w:t>
            </w:r>
          </w:p>
        </w:tc>
      </w:tr>
      <w:tr>
        <w:tc>
          <w:tcPr>
            <w:tcW w:type="dxa" w:w="3168"/>
            <w:shd w:val="clear" w:color="auto" w:fill="EEF0FF"/>
          </w:tcPr>
          <w:p>
            <w:pPr>
              <w:spacing w:before="80" w:after="80"/>
              <w:ind w:left="144"/>
            </w:pPr>
            <w:r>
              <w:rPr>
                <w:rFonts w:ascii="Calibri" w:hAnsi="Calibri"/>
                <w:b/>
                <w:color w:val="444760"/>
                <w:sz w:val="20"/>
              </w:rPr>
              <w:t>Android Screen Pinning exit</w:t>
            </w:r>
          </w:p>
        </w:tc>
        <w:tc>
          <w:tcPr>
            <w:tcW w:type="dxa" w:w="6048"/>
            <w:shd w:val="clear" w:color="auto" w:fill="FFFFFF"/>
          </w:tcPr>
          <w:p>
            <w:pPr>
              <w:spacing w:before="80" w:after="80"/>
              <w:ind w:left="144"/>
            </w:pPr>
            <w:r>
              <w:rPr>
                <w:rFonts w:ascii="Calibri" w:hAnsi="Calibri"/>
                <w:b w:val="0"/>
                <w:color w:val="111122"/>
                <w:sz w:val="20"/>
              </w:rPr>
              <w:t>Hold Back + Overview buttons 2-3 seconds → enter PIN</w:t>
            </w:r>
          </w:p>
        </w:tc>
      </w:tr>
      <w:tr>
        <w:tc>
          <w:tcPr>
            <w:tcW w:type="dxa" w:w="3168"/>
            <w:shd w:val="clear" w:color="auto" w:fill="F8F9FF"/>
          </w:tcPr>
          <w:p>
            <w:pPr>
              <w:spacing w:before="80" w:after="80"/>
              <w:ind w:left="144"/>
            </w:pPr>
            <w:r>
              <w:rPr>
                <w:rFonts w:ascii="Calibri" w:hAnsi="Calibri"/>
                <w:b/>
                <w:color w:val="444760"/>
                <w:sz w:val="20"/>
              </w:rPr>
              <w:t>Android Fully Kiosk exit</w:t>
            </w:r>
          </w:p>
        </w:tc>
        <w:tc>
          <w:tcPr>
            <w:tcW w:type="dxa" w:w="6048"/>
            <w:shd w:val="clear" w:color="auto" w:fill="FFFFFF"/>
          </w:tcPr>
          <w:p>
            <w:pPr>
              <w:spacing w:before="80" w:after="80"/>
              <w:ind w:left="144"/>
            </w:pPr>
            <w:r>
              <w:rPr>
                <w:rFonts w:ascii="Calibri" w:hAnsi="Calibri"/>
                <w:b w:val="0"/>
                <w:color w:val="111122"/>
                <w:sz w:val="20"/>
              </w:rPr>
              <w:t>Tap top-right corner 5 times → enter 6-digit Fully Kiosk PIN</w:t>
            </w:r>
          </w:p>
        </w:tc>
      </w:tr>
      <w:tr>
        <w:tc>
          <w:tcPr>
            <w:tcW w:type="dxa" w:w="3168"/>
            <w:shd w:val="clear" w:color="auto" w:fill="EEF0FF"/>
          </w:tcPr>
          <w:p>
            <w:pPr>
              <w:spacing w:before="80" w:after="80"/>
              <w:ind w:left="144"/>
            </w:pPr>
            <w:r>
              <w:rPr>
                <w:rFonts w:ascii="Calibri" w:hAnsi="Calibri"/>
                <w:b/>
                <w:color w:val="444760"/>
                <w:sz w:val="20"/>
              </w:rPr>
              <w:t>Re-lock Fully Kiosk</w:t>
            </w:r>
          </w:p>
        </w:tc>
        <w:tc>
          <w:tcPr>
            <w:tcW w:type="dxa" w:w="6048"/>
            <w:shd w:val="clear" w:color="auto" w:fill="FFFFFF"/>
          </w:tcPr>
          <w:p>
            <w:pPr>
              <w:spacing w:before="80" w:after="80"/>
              <w:ind w:left="144"/>
            </w:pPr>
            <w:r>
              <w:rPr>
                <w:rFonts w:ascii="Calibri" w:hAnsi="Calibri"/>
                <w:b w:val="0"/>
                <w:color w:val="111122"/>
                <w:sz w:val="20"/>
              </w:rPr>
              <w:t>⋮ menu → Start Kiosk Mode</w:t>
            </w:r>
          </w:p>
        </w:tc>
      </w:tr>
      <w:tr>
        <w:tc>
          <w:tcPr>
            <w:tcW w:type="dxa" w:w="3168"/>
            <w:shd w:val="clear" w:color="auto" w:fill="F8F9FF"/>
          </w:tcPr>
          <w:p>
            <w:pPr>
              <w:spacing w:before="80" w:after="80"/>
              <w:ind w:left="144"/>
            </w:pPr>
            <w:r>
              <w:rPr>
                <w:rFonts w:ascii="Calibri" w:hAnsi="Calibri"/>
                <w:b/>
                <w:color w:val="444760"/>
                <w:sz w:val="20"/>
              </w:rPr>
              <w:t>iOS Guided Access exit</w:t>
            </w:r>
          </w:p>
        </w:tc>
        <w:tc>
          <w:tcPr>
            <w:tcW w:type="dxa" w:w="6048"/>
            <w:shd w:val="clear" w:color="auto" w:fill="FFFFFF"/>
          </w:tcPr>
          <w:p>
            <w:pPr>
              <w:spacing w:before="80" w:after="80"/>
              <w:ind w:left="144"/>
            </w:pPr>
            <w:r>
              <w:rPr>
                <w:rFonts w:ascii="Calibri" w:hAnsi="Calibri"/>
                <w:b w:val="0"/>
                <w:color w:val="111122"/>
                <w:sz w:val="20"/>
              </w:rPr>
              <w:t>Triple-click side/home button → enter 6-digit carer PIN → tap End</w:t>
            </w:r>
          </w:p>
        </w:tc>
      </w:tr>
      <w:tr>
        <w:tc>
          <w:tcPr>
            <w:tcW w:type="dxa" w:w="3168"/>
            <w:shd w:val="clear" w:color="auto" w:fill="EEF0FF"/>
          </w:tcPr>
          <w:p>
            <w:pPr>
              <w:spacing w:before="80" w:after="80"/>
              <w:ind w:left="144"/>
            </w:pPr>
            <w:r>
              <w:rPr>
                <w:rFonts w:ascii="Calibri" w:hAnsi="Calibri"/>
                <w:b/>
                <w:color w:val="444760"/>
                <w:sz w:val="20"/>
              </w:rPr>
              <w:t>Fully Kiosk: forgot PIN (non-Device-Owner)</w:t>
            </w:r>
          </w:p>
        </w:tc>
        <w:tc>
          <w:tcPr>
            <w:tcW w:type="dxa" w:w="6048"/>
            <w:shd w:val="clear" w:color="auto" w:fill="FFFFFF"/>
          </w:tcPr>
          <w:p>
            <w:pPr>
              <w:spacing w:before="80" w:after="80"/>
              <w:ind w:left="144"/>
            </w:pPr>
            <w:r>
              <w:rPr>
                <w:rFonts w:ascii="Calibri" w:hAnsi="Calibri"/>
                <w:b w:val="0"/>
                <w:color w:val="111122"/>
                <w:sz w:val="20"/>
              </w:rPr>
              <w:t>USB → ADB: adb uninstall de.droidsonroids.fullykiosk</w:t>
            </w:r>
          </w:p>
        </w:tc>
      </w:tr>
      <w:tr>
        <w:tc>
          <w:tcPr>
            <w:tcW w:type="dxa" w:w="3168"/>
            <w:shd w:val="clear" w:color="auto" w:fill="F8F9FF"/>
          </w:tcPr>
          <w:p>
            <w:pPr>
              <w:spacing w:before="80" w:after="80"/>
              <w:ind w:left="144"/>
            </w:pPr>
            <w:r>
              <w:rPr>
                <w:rFonts w:ascii="Calibri" w:hAnsi="Calibri"/>
                <w:b/>
                <w:color w:val="444760"/>
                <w:sz w:val="20"/>
              </w:rPr>
              <w:t>Fully Kiosk: forgot PIN (Device Owner set)</w:t>
            </w:r>
          </w:p>
        </w:tc>
        <w:tc>
          <w:tcPr>
            <w:tcW w:type="dxa" w:w="6048"/>
            <w:shd w:val="clear" w:color="auto" w:fill="FFFFFF"/>
          </w:tcPr>
          <w:p>
            <w:pPr>
              <w:spacing w:before="80" w:after="80"/>
              <w:ind w:left="144"/>
            </w:pPr>
            <w:r>
              <w:rPr>
                <w:rFonts w:ascii="Calibri" w:hAnsi="Calibri"/>
                <w:b w:val="0"/>
                <w:color w:val="111122"/>
                <w:sz w:val="20"/>
              </w:rPr>
              <w:t>Factory reset required. All data erased. Restore from SpeakDeasy backup.</w:t>
            </w:r>
          </w:p>
        </w:tc>
      </w:tr>
      <w:tr>
        <w:tc>
          <w:tcPr>
            <w:tcW w:type="dxa" w:w="3168"/>
            <w:shd w:val="clear" w:color="auto" w:fill="EEF0FF"/>
          </w:tcPr>
          <w:p>
            <w:pPr>
              <w:spacing w:before="80" w:after="80"/>
              <w:ind w:left="144"/>
            </w:pPr>
            <w:r>
              <w:rPr>
                <w:rFonts w:ascii="Calibri" w:hAnsi="Calibri"/>
                <w:b/>
                <w:color w:val="444760"/>
                <w:sz w:val="20"/>
              </w:rPr>
              <w:t>Screen Pinning: locked out</w:t>
            </w:r>
          </w:p>
        </w:tc>
        <w:tc>
          <w:tcPr>
            <w:tcW w:type="dxa" w:w="6048"/>
            <w:shd w:val="clear" w:color="auto" w:fill="FFFFFF"/>
          </w:tcPr>
          <w:p>
            <w:pPr>
              <w:spacing w:before="80" w:after="80"/>
              <w:ind w:left="144"/>
            </w:pPr>
            <w:r>
              <w:rPr>
                <w:rFonts w:ascii="Calibri" w:hAnsi="Calibri"/>
                <w:b w:val="0"/>
                <w:color w:val="111122"/>
                <w:sz w:val="20"/>
              </w:rPr>
              <w:t>Restart the device. Screen pinning does not survive a reboot.</w:t>
            </w:r>
          </w:p>
        </w:tc>
      </w:tr>
      <w:tr>
        <w:tc>
          <w:tcPr>
            <w:tcW w:type="dxa" w:w="3168"/>
            <w:shd w:val="clear" w:color="auto" w:fill="F8F9FF"/>
          </w:tcPr>
          <w:p>
            <w:pPr>
              <w:spacing w:before="80" w:after="80"/>
              <w:ind w:left="144"/>
            </w:pPr>
            <w:r>
              <w:rPr>
                <w:rFonts w:ascii="Calibri" w:hAnsi="Calibri"/>
                <w:b/>
                <w:color w:val="444760"/>
                <w:sz w:val="20"/>
              </w:rPr>
              <w:t>iOS Guided Access: forgot PIN</w:t>
            </w:r>
          </w:p>
        </w:tc>
        <w:tc>
          <w:tcPr>
            <w:tcW w:type="dxa" w:w="6048"/>
            <w:shd w:val="clear" w:color="auto" w:fill="FFFFFF"/>
          </w:tcPr>
          <w:p>
            <w:pPr>
              <w:spacing w:before="80" w:after="80"/>
              <w:ind w:left="144"/>
            </w:pPr>
            <w:r>
              <w:rPr>
                <w:rFonts w:ascii="Calibri" w:hAnsi="Calibri"/>
                <w:b w:val="0"/>
                <w:color w:val="111122"/>
                <w:sz w:val="20"/>
              </w:rPr>
              <w:t>Settings → Accessibility → Guided Access → reset passcode (requires Apple ID).</w:t>
            </w:r>
          </w:p>
        </w:tc>
      </w:tr>
    </w:tbl>
    <w:p>
      <w:pPr>
        <w:spacing w:after="120"/>
      </w:pPr>
    </w:p>
    <w:p>
      <w:pPr>
        <w:spacing w:after="120"/>
      </w:pPr>
    </w:p>
    <w:p>
      <w:pPr>
        <w:jc w:val="left"/>
      </w:pPr>
      <w:r>
        <w:rPr>
          <w:rFonts w:ascii="Calibri" w:hAnsi="Calibri"/>
          <w:b/>
          <w:color w:val="F7B733"/>
          <w:sz w:val="24"/>
        </w:rPr>
        <w:t>Fully Kiosk PIN (6 digits): ___ ___ ___ ___ ___ ___     SpeakDeasy PIN (4 digits): ___ ___ ___ ___</w:t>
      </w:r>
    </w:p>
    <w:p>
      <w:pPr>
        <w:spacing w:before="360" w:after="120"/>
        <w:pBdr>
          <w:bottom w:val="single" w:sz="14" w:space="4" w:color="6C63FF"/>
        </w:pBdr>
      </w:pPr>
      <w:r>
        <w:rPr>
          <w:rFonts w:ascii="Calibri" w:hAnsi="Calibri"/>
          <w:b/>
          <w:color w:val="6C63FF"/>
          <w:sz w:val="34"/>
        </w:rPr>
        <w:t>16.  Troubleshooting</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A1D27"/>
          </w:tcPr>
          <w:p>
            <w:pPr>
              <w:spacing w:before="80" w:after="80"/>
              <w:ind w:left="144"/>
            </w:pPr>
            <w:r>
              <w:rPr>
                <w:rFonts w:ascii="Calibri" w:hAnsi="Calibri"/>
                <w:b/>
                <w:color w:val="FFFFFF"/>
                <w:sz w:val="20"/>
              </w:rPr>
              <w:t>Problem</w:t>
            </w:r>
          </w:p>
        </w:tc>
        <w:tc>
          <w:tcPr>
            <w:tcW w:type="dxa" w:w="6048"/>
            <w:shd w:val="clear" w:color="auto" w:fill="1A1D27"/>
          </w:tcPr>
          <w:p>
            <w:pPr>
              <w:spacing w:before="80" w:after="80"/>
              <w:ind w:left="144"/>
            </w:pPr>
            <w:r>
              <w:rPr>
                <w:rFonts w:ascii="Calibri" w:hAnsi="Calibri"/>
                <w:b/>
                <w:color w:val="FFFFFF"/>
                <w:sz w:val="20"/>
              </w:rPr>
              <w:t>Solution</w:t>
            </w:r>
          </w:p>
        </w:tc>
      </w:tr>
      <w:tr>
        <w:tc>
          <w:tcPr>
            <w:tcW w:type="dxa" w:w="3168"/>
            <w:shd w:val="clear" w:color="auto" w:fill="EEF0FF"/>
          </w:tcPr>
          <w:p>
            <w:pPr>
              <w:spacing w:before="80" w:after="80"/>
              <w:ind w:left="144"/>
            </w:pPr>
            <w:r>
              <w:rPr>
                <w:rFonts w:ascii="Calibri" w:hAnsi="Calibri"/>
                <w:b/>
                <w:color w:val="444760"/>
                <w:sz w:val="20"/>
              </w:rPr>
              <w:t>SpeakDeasy does not load</w:t>
            </w:r>
          </w:p>
        </w:tc>
        <w:tc>
          <w:tcPr>
            <w:tcW w:type="dxa" w:w="6048"/>
            <w:shd w:val="clear" w:color="auto" w:fill="FFFFFF"/>
          </w:tcPr>
          <w:p>
            <w:pPr>
              <w:spacing w:before="80" w:after="80"/>
              <w:ind w:left="144"/>
            </w:pPr>
            <w:r>
              <w:rPr>
                <w:rFonts w:ascii="Calibri" w:hAnsi="Calibri"/>
                <w:b w:val="0"/>
                <w:color w:val="111122"/>
                <w:sz w:val="20"/>
              </w:rPr>
              <w:t>Verify Start URL in Fully Kiosk: file:///sdcard/Download/aac-app.html. Check file exists in Downloads folder.</w:t>
            </w:r>
          </w:p>
        </w:tc>
      </w:tr>
      <w:tr>
        <w:tc>
          <w:tcPr>
            <w:tcW w:type="dxa" w:w="3168"/>
            <w:shd w:val="clear" w:color="auto" w:fill="F8F9FF"/>
          </w:tcPr>
          <w:p>
            <w:pPr>
              <w:spacing w:before="80" w:after="80"/>
              <w:ind w:left="144"/>
            </w:pPr>
            <w:r>
              <w:rPr>
                <w:rFonts w:ascii="Calibri" w:hAnsi="Calibri"/>
                <w:b/>
                <w:color w:val="444760"/>
                <w:sz w:val="20"/>
              </w:rPr>
              <w:t>Kiosk exits on Home button press</w:t>
            </w:r>
          </w:p>
        </w:tc>
        <w:tc>
          <w:tcPr>
            <w:tcW w:type="dxa" w:w="6048"/>
            <w:shd w:val="clear" w:color="auto" w:fill="FFFFFF"/>
          </w:tcPr>
          <w:p>
            <w:pPr>
              <w:spacing w:before="80" w:after="80"/>
              <w:ind w:left="144"/>
            </w:pPr>
            <w:r>
              <w:rPr>
                <w:rFonts w:ascii="Calibri" w:hAnsi="Calibri"/>
                <w:b w:val="0"/>
                <w:color w:val="111122"/>
                <w:sz w:val="20"/>
              </w:rPr>
              <w:t>Fully Kiosk: enable Block Home Button in Kiosk Mode settings. iOS: use Guided Access.</w:t>
            </w:r>
          </w:p>
        </w:tc>
      </w:tr>
      <w:tr>
        <w:tc>
          <w:tcPr>
            <w:tcW w:type="dxa" w:w="3168"/>
            <w:shd w:val="clear" w:color="auto" w:fill="EEF0FF"/>
          </w:tcPr>
          <w:p>
            <w:pPr>
              <w:spacing w:before="80" w:after="80"/>
              <w:ind w:left="144"/>
            </w:pPr>
            <w:r>
              <w:rPr>
                <w:rFonts w:ascii="Calibri" w:hAnsi="Calibri"/>
                <w:b/>
                <w:color w:val="444760"/>
                <w:sz w:val="20"/>
              </w:rPr>
              <w:t>No sound from speaker</w:t>
            </w:r>
          </w:p>
        </w:tc>
        <w:tc>
          <w:tcPr>
            <w:tcW w:type="dxa" w:w="6048"/>
            <w:shd w:val="clear" w:color="auto" w:fill="FFFFFF"/>
          </w:tcPr>
          <w:p>
            <w:pPr>
              <w:spacing w:before="80" w:after="80"/>
              <w:ind w:left="144"/>
            </w:pPr>
            <w:r>
              <w:rPr>
                <w:rFonts w:ascii="Calibri" w:hAnsi="Calibri"/>
                <w:b w:val="0"/>
                <w:color w:val="111122"/>
                <w:sz w:val="20"/>
              </w:rPr>
              <w:t>Android: check Media volume. Disable Silent mode. iOS: check ringer switch. Both: tap a card once to trigger audio unlock on Android.</w:t>
            </w:r>
          </w:p>
        </w:tc>
      </w:tr>
      <w:tr>
        <w:tc>
          <w:tcPr>
            <w:tcW w:type="dxa" w:w="3168"/>
            <w:shd w:val="clear" w:color="auto" w:fill="F8F9FF"/>
          </w:tcPr>
          <w:p>
            <w:pPr>
              <w:spacing w:before="80" w:after="80"/>
              <w:ind w:left="144"/>
            </w:pPr>
            <w:r>
              <w:rPr>
                <w:rFonts w:ascii="Calibri" w:hAnsi="Calibri"/>
                <w:b/>
                <w:color w:val="444760"/>
                <w:sz w:val="20"/>
              </w:rPr>
              <w:t>Screen keeps sleeping</w:t>
            </w:r>
          </w:p>
        </w:tc>
        <w:tc>
          <w:tcPr>
            <w:tcW w:type="dxa" w:w="6048"/>
            <w:shd w:val="clear" w:color="auto" w:fill="FFFFFF"/>
          </w:tcPr>
          <w:p>
            <w:pPr>
              <w:spacing w:before="80" w:after="80"/>
              <w:ind w:left="144"/>
            </w:pPr>
            <w:r>
              <w:rPr>
                <w:rFonts w:ascii="Calibri" w:hAnsi="Calibri"/>
                <w:b w:val="0"/>
                <w:color w:val="111122"/>
                <w:sz w:val="20"/>
              </w:rPr>
              <w:t>Android: Settings → Display → Screen timeout → Never. Fully Kiosk: Settings → Device Management → Keep Screen On. iOS: Auto-Lock → Never.</w:t>
            </w:r>
          </w:p>
        </w:tc>
      </w:tr>
      <w:tr>
        <w:tc>
          <w:tcPr>
            <w:tcW w:type="dxa" w:w="3168"/>
            <w:shd w:val="clear" w:color="auto" w:fill="EEF0FF"/>
          </w:tcPr>
          <w:p>
            <w:pPr>
              <w:spacing w:before="80" w:after="80"/>
              <w:ind w:left="144"/>
            </w:pPr>
            <w:r>
              <w:rPr>
                <w:rFonts w:ascii="Calibri" w:hAnsi="Calibri"/>
                <w:b/>
                <w:color w:val="444760"/>
                <w:sz w:val="20"/>
              </w:rPr>
              <w:t>Custom cards lost after reboot</w:t>
            </w:r>
          </w:p>
        </w:tc>
        <w:tc>
          <w:tcPr>
            <w:tcW w:type="dxa" w:w="6048"/>
            <w:shd w:val="clear" w:color="auto" w:fill="FFFFFF"/>
          </w:tcPr>
          <w:p>
            <w:pPr>
              <w:spacing w:before="80" w:after="80"/>
              <w:ind w:left="144"/>
            </w:pPr>
            <w:r>
              <w:rPr>
                <w:rFonts w:ascii="Calibri" w:hAnsi="Calibri"/>
                <w:b w:val="0"/>
                <w:color w:val="111122"/>
                <w:sz w:val="20"/>
              </w:rPr>
              <w:t>Fully Kiosk: disable Clear Cache on Start and Clear Cookies on Start in Web Content settings.</w:t>
            </w:r>
          </w:p>
        </w:tc>
      </w:tr>
      <w:tr>
        <w:tc>
          <w:tcPr>
            <w:tcW w:type="dxa" w:w="3168"/>
            <w:shd w:val="clear" w:color="auto" w:fill="F8F9FF"/>
          </w:tcPr>
          <w:p>
            <w:pPr>
              <w:spacing w:before="80" w:after="80"/>
              <w:ind w:left="144"/>
            </w:pPr>
            <w:r>
              <w:rPr>
                <w:rFonts w:ascii="Calibri" w:hAnsi="Calibri"/>
                <w:b/>
                <w:color w:val="444760"/>
                <w:sz w:val="20"/>
              </w:rPr>
              <w:t>ADB command fails</w:t>
            </w:r>
          </w:p>
        </w:tc>
        <w:tc>
          <w:tcPr>
            <w:tcW w:type="dxa" w:w="6048"/>
            <w:shd w:val="clear" w:color="auto" w:fill="FFFFFF"/>
          </w:tcPr>
          <w:p>
            <w:pPr>
              <w:spacing w:before="80" w:after="80"/>
              <w:ind w:left="144"/>
            </w:pPr>
            <w:r>
              <w:rPr>
                <w:rFonts w:ascii="Calibri" w:hAnsi="Calibri"/>
                <w:b w:val="0"/>
                <w:color w:val="111122"/>
                <w:sz w:val="20"/>
              </w:rPr>
              <w:t>Remove all Google accounts first. USB debugging must be enabled.</w:t>
            </w:r>
          </w:p>
        </w:tc>
      </w:tr>
      <w:tr>
        <w:tc>
          <w:tcPr>
            <w:tcW w:type="dxa" w:w="3168"/>
            <w:shd w:val="clear" w:color="auto" w:fill="EEF0FF"/>
          </w:tcPr>
          <w:p>
            <w:pPr>
              <w:spacing w:before="80" w:after="80"/>
              <w:ind w:left="144"/>
            </w:pPr>
            <w:r>
              <w:rPr>
                <w:rFonts w:ascii="Calibri" w:hAnsi="Calibri"/>
                <w:b/>
                <w:color w:val="444760"/>
                <w:sz w:val="20"/>
              </w:rPr>
              <w:t>iOS Guided Access won't start</w:t>
            </w:r>
          </w:p>
        </w:tc>
        <w:tc>
          <w:tcPr>
            <w:tcW w:type="dxa" w:w="6048"/>
            <w:shd w:val="clear" w:color="auto" w:fill="FFFFFF"/>
          </w:tcPr>
          <w:p>
            <w:pPr>
              <w:spacing w:before="80" w:after="80"/>
              <w:ind w:left="144"/>
            </w:pPr>
            <w:r>
              <w:rPr>
                <w:rFonts w:ascii="Calibri" w:hAnsi="Calibri"/>
                <w:b w:val="0"/>
                <w:color w:val="111122"/>
                <w:sz w:val="20"/>
              </w:rPr>
              <w:t>Ensure you are in the correct app before triple-clicking. Check Guided Access is enabled in Settings → Accessibility.</w:t>
            </w:r>
          </w:p>
        </w:tc>
      </w:tr>
      <w:tr>
        <w:tc>
          <w:tcPr>
            <w:tcW w:type="dxa" w:w="3168"/>
            <w:shd w:val="clear" w:color="auto" w:fill="F8F9FF"/>
          </w:tcPr>
          <w:p>
            <w:pPr>
              <w:spacing w:before="80" w:after="80"/>
              <w:ind w:left="144"/>
            </w:pPr>
            <w:r>
              <w:rPr>
                <w:rFonts w:ascii="Calibri" w:hAnsi="Calibri"/>
                <w:b/>
                <w:color w:val="444760"/>
                <w:sz w:val="20"/>
              </w:rPr>
              <w:t>Voices not loading on Android</w:t>
            </w:r>
          </w:p>
        </w:tc>
        <w:tc>
          <w:tcPr>
            <w:tcW w:type="dxa" w:w="6048"/>
            <w:shd w:val="clear" w:color="auto" w:fill="FFFFFF"/>
          </w:tcPr>
          <w:p>
            <w:pPr>
              <w:spacing w:before="80" w:after="80"/>
              <w:ind w:left="144"/>
            </w:pPr>
            <w:r>
              <w:rPr>
                <w:rFonts w:ascii="Calibri" w:hAnsi="Calibri"/>
                <w:b w:val="0"/>
                <w:color w:val="111122"/>
                <w:sz w:val="20"/>
              </w:rPr>
              <w:t>Go to Settings tab → Reload. Install Google TTS voices via Android Settings → Text-to-Speech.</w:t>
            </w:r>
          </w:p>
        </w:tc>
      </w:tr>
      <w:tr>
        <w:tc>
          <w:tcPr>
            <w:tcW w:type="dxa" w:w="3168"/>
            <w:shd w:val="clear" w:color="auto" w:fill="EEF0FF"/>
          </w:tcPr>
          <w:p>
            <w:pPr>
              <w:spacing w:before="80" w:after="80"/>
              <w:ind w:left="144"/>
            </w:pPr>
            <w:r>
              <w:rPr>
                <w:rFonts w:ascii="Calibri" w:hAnsi="Calibri"/>
                <w:b/>
                <w:color w:val="444760"/>
                <w:sz w:val="20"/>
              </w:rPr>
              <w:t>Built-in PIN: entered correct PIN but rejected</w:t>
            </w:r>
          </w:p>
        </w:tc>
        <w:tc>
          <w:tcPr>
            <w:tcW w:type="dxa" w:w="6048"/>
            <w:shd w:val="clear" w:color="auto" w:fill="FFFFFF"/>
          </w:tcPr>
          <w:p>
            <w:pPr>
              <w:spacing w:before="80" w:after="80"/>
              <w:ind w:left="144"/>
            </w:pPr>
            <w:r>
              <w:rPr>
                <w:rFonts w:ascii="Calibri" w:hAnsi="Calibri"/>
                <w:b w:val="0"/>
                <w:color w:val="111122"/>
                <w:sz w:val="20"/>
              </w:rPr>
              <w:t>The hash may have been corrupted. Clear site data, restore from backup, and set a new PIN.</w:t>
            </w:r>
          </w:p>
        </w:tc>
      </w:tr>
    </w:tbl>
    <w:p>
      <w:pPr>
        <w:spacing w:after="120"/>
      </w:pPr>
    </w:p>
    <w:p>
      <w:r>
        <w:br w:type="page"/>
      </w:r>
    </w:p>
    <w:p>
      <w:pPr>
        <w:spacing w:before="360" w:after="120"/>
        <w:pBdr>
          <w:bottom w:val="single" w:sz="14" w:space="4" w:color="6C63FF"/>
        </w:pBdr>
      </w:pPr>
      <w:r>
        <w:rPr>
          <w:rFonts w:ascii="Calibri" w:hAnsi="Calibri"/>
          <w:b/>
          <w:color w:val="6C63FF"/>
          <w:sz w:val="34"/>
        </w:rPr>
        <w:t>17.  Quick-Reference Cheat Sheet</w:t>
      </w:r>
    </w:p>
    <w:p>
      <w:pPr>
        <w:spacing w:before="40" w:after="80"/>
      </w:pPr>
      <w:r>
        <w:rPr>
          <w:rFonts w:ascii="Calibri" w:hAnsi="Calibri"/>
          <w:color w:val="111122"/>
          <w:sz w:val="22"/>
        </w:rPr>
        <w:t>Cut out, laminate, or photograph this page and keep it with the device charger.</w:t>
      </w:r>
    </w:p>
    <w:tbl>
      <w:tblPr>
        <w:tblW w:type="auto" w:w="0"/>
        <w:tblLook w:firstColumn="1" w:firstRow="1" w:lastColumn="0" w:lastRow="0" w:noHBand="0" w:noVBand="1" w:val="04A0"/>
      </w:tblPr>
      <w:tblGrid>
        <w:gridCol w:w="9072"/>
      </w:tblGrid>
      <w:tr>
        <w:tc>
          <w:tcPr>
            <w:tcW w:type="dxa" w:w="9072"/>
            <w:shd w:val="clear" w:color="auto" w:fill="0F1117"/>
          </w:tcPr>
          <w:p>
            <w:pPr>
              <w:spacing w:before="280" w:after="160"/>
              <w:jc w:val="center"/>
            </w:pPr>
            <w:r>
              <w:rPr>
                <w:rFonts w:ascii="Calibri" w:hAnsi="Calibri"/>
                <w:b/>
                <w:color w:val="FFFFFF"/>
                <w:sz w:val="26"/>
              </w:rPr>
              <w:t>SpeakDeasy Kiosk — Carer Reference Card</w:t>
            </w:r>
          </w:p>
          <w:p>
            <w:pPr>
              <w:spacing w:before="200" w:after="80"/>
              <w:ind w:left="216"/>
              <w:pBdr>
                <w:bottom w:val="single" w:sz="4" w:space="4" w:color="22263A"/>
              </w:pBdr>
            </w:pPr>
            <w:r>
              <w:rPr>
                <w:rFonts w:ascii="Calibri" w:hAnsi="Calibri"/>
                <w:b/>
                <w:color w:val="6C63FF"/>
                <w:sz w:val="24"/>
              </w:rPr>
              <w:t>BUILT-IN PARENT LOCK (4-digit PIN)</w:t>
            </w:r>
          </w:p>
          <w:p>
            <w:pPr>
              <w:spacing w:before="40" w:after="60"/>
              <w:ind w:left="216"/>
            </w:pPr>
            <w:r>
              <w:rPr>
                <w:rFonts w:ascii="Courier New" w:hAnsi="Courier New"/>
                <w:b/>
                <w:color w:val="9097B8"/>
                <w:sz w:val="20"/>
              </w:rPr>
              <w:t xml:space="preserve">Unlock Settings:              </w:t>
            </w:r>
            <w:r>
              <w:rPr>
                <w:rFonts w:ascii="Calibri" w:hAnsi="Calibri"/>
                <w:color w:val="FFFFFF"/>
                <w:sz w:val="20"/>
              </w:rPr>
              <w:t>Settings tab → Parent Lock → Unlock → enter PIN</w:t>
            </w:r>
          </w:p>
          <w:p>
            <w:pPr>
              <w:spacing w:before="40" w:after="60"/>
              <w:ind w:left="216"/>
            </w:pPr>
            <w:r>
              <w:rPr>
                <w:rFonts w:ascii="Courier New" w:hAnsi="Courier New"/>
                <w:b/>
                <w:color w:val="9097B8"/>
                <w:sz w:val="20"/>
              </w:rPr>
              <w:t xml:space="preserve">Forgot PIN (email set):       </w:t>
            </w:r>
            <w:r>
              <w:rPr>
                <w:rFonts w:ascii="Calibri" w:hAnsi="Calibri"/>
                <w:color w:val="FFFFFF"/>
                <w:sz w:val="20"/>
              </w:rPr>
              <w:t>PIN screen → Forgot PIN? → enter code digits as PIN</w:t>
            </w:r>
          </w:p>
          <w:p>
            <w:pPr>
              <w:spacing w:before="40" w:after="60"/>
              <w:ind w:left="216"/>
            </w:pPr>
            <w:r>
              <w:rPr>
                <w:rFonts w:ascii="Courier New" w:hAnsi="Courier New"/>
                <w:b/>
                <w:color w:val="9097B8"/>
                <w:sz w:val="20"/>
              </w:rPr>
              <w:t xml:space="preserve">Forgot PIN (no email):        </w:t>
            </w:r>
            <w:r>
              <w:rPr>
                <w:rFonts w:ascii="Calibri" w:hAnsi="Calibri"/>
                <w:color w:val="FFFFFF"/>
                <w:sz w:val="20"/>
              </w:rPr>
              <w:t>Browser → clear site data → restore from backup</w:t>
            </w:r>
          </w:p>
          <w:p>
            <w:pPr>
              <w:spacing w:before="200" w:after="80"/>
              <w:ind w:left="216"/>
              <w:pBdr>
                <w:bottom w:val="single" w:sz="4" w:space="4" w:color="22263A"/>
              </w:pBdr>
            </w:pPr>
            <w:r>
              <w:rPr>
                <w:rFonts w:ascii="Calibri" w:hAnsi="Calibri"/>
                <w:b/>
                <w:color w:val="F7B733"/>
                <w:sz w:val="24"/>
              </w:rPr>
              <w:t>ANDROID FULLY KIOSK (6-digit PIN)</w:t>
            </w:r>
          </w:p>
          <w:p>
            <w:pPr>
              <w:spacing w:before="40" w:after="60"/>
              <w:ind w:left="216"/>
            </w:pPr>
            <w:r>
              <w:rPr>
                <w:rFonts w:ascii="Courier New" w:hAnsi="Courier New"/>
                <w:b/>
                <w:color w:val="9097B8"/>
                <w:sz w:val="20"/>
              </w:rPr>
              <w:t xml:space="preserve">Exit kiosk:                   </w:t>
            </w:r>
            <w:r>
              <w:rPr>
                <w:rFonts w:ascii="Calibri" w:hAnsi="Calibri"/>
                <w:color w:val="FFFFFF"/>
                <w:sz w:val="20"/>
              </w:rPr>
              <w:t>Tap top-right 5x → enter PIN</w:t>
            </w:r>
          </w:p>
          <w:p>
            <w:pPr>
              <w:spacing w:before="40" w:after="60"/>
              <w:ind w:left="216"/>
            </w:pPr>
            <w:r>
              <w:rPr>
                <w:rFonts w:ascii="Courier New" w:hAnsi="Courier New"/>
                <w:b/>
                <w:color w:val="9097B8"/>
                <w:sz w:val="20"/>
              </w:rPr>
              <w:t xml:space="preserve">Re-lock:                      </w:t>
            </w:r>
            <w:r>
              <w:rPr>
                <w:rFonts w:ascii="Calibri" w:hAnsi="Calibri"/>
                <w:color w:val="FFFFFF"/>
                <w:sz w:val="20"/>
              </w:rPr>
              <w:t>3-dot menu → Start Kiosk Mode</w:t>
            </w:r>
          </w:p>
          <w:p>
            <w:pPr>
              <w:spacing w:before="200" w:after="80"/>
              <w:ind w:left="216"/>
              <w:pBdr>
                <w:bottom w:val="single" w:sz="4" w:space="4" w:color="22263A"/>
              </w:pBdr>
            </w:pPr>
            <w:r>
              <w:rPr>
                <w:rFonts w:ascii="Calibri" w:hAnsi="Calibri"/>
                <w:b/>
                <w:color w:val="38B2F8"/>
                <w:sz w:val="24"/>
              </w:rPr>
              <w:t>iOS GUIDED ACCESS (6-digit PIN)</w:t>
            </w:r>
          </w:p>
          <w:p>
            <w:pPr>
              <w:spacing w:before="40" w:after="60"/>
              <w:ind w:left="216"/>
            </w:pPr>
            <w:r>
              <w:rPr>
                <w:rFonts w:ascii="Courier New" w:hAnsi="Courier New"/>
                <w:b/>
                <w:color w:val="9097B8"/>
                <w:sz w:val="20"/>
              </w:rPr>
              <w:t xml:space="preserve">Exit:                         </w:t>
            </w:r>
            <w:r>
              <w:rPr>
                <w:rFonts w:ascii="Calibri" w:hAnsi="Calibri"/>
                <w:color w:val="FFFFFF"/>
                <w:sz w:val="20"/>
              </w:rPr>
              <w:t>Triple-click side/home button → PIN → End</w:t>
            </w:r>
          </w:p>
          <w:p>
            <w:pPr>
              <w:spacing w:before="40" w:after="60"/>
              <w:ind w:left="216"/>
            </w:pPr>
            <w:r>
              <w:rPr>
                <w:rFonts w:ascii="Courier New" w:hAnsi="Courier New"/>
                <w:b/>
                <w:color w:val="9097B8"/>
                <w:sz w:val="20"/>
              </w:rPr>
              <w:t xml:space="preserve">Forgot PIN:                   </w:t>
            </w:r>
            <w:r>
              <w:rPr>
                <w:rFonts w:ascii="Calibri" w:hAnsi="Calibri"/>
                <w:color w:val="FFFFFF"/>
                <w:sz w:val="20"/>
              </w:rPr>
              <w:t>Settings → Accessibility → Guided Access → reset</w:t>
            </w:r>
          </w:p>
          <w:p>
            <w:pPr>
              <w:spacing w:before="200" w:after="80"/>
              <w:ind w:left="216"/>
              <w:pBdr>
                <w:bottom w:val="single" w:sz="4" w:space="4" w:color="22263A"/>
              </w:pBdr>
            </w:pPr>
            <w:r>
              <w:rPr>
                <w:rFonts w:ascii="Calibri" w:hAnsi="Calibri"/>
                <w:b/>
                <w:color w:val="22BB77"/>
                <w:sz w:val="24"/>
              </w:rPr>
              <w:t>ANDROID SCREEN PINNING</w:t>
            </w:r>
          </w:p>
          <w:p>
            <w:pPr>
              <w:spacing w:before="40" w:after="60"/>
              <w:ind w:left="216"/>
            </w:pPr>
            <w:r>
              <w:rPr>
                <w:rFonts w:ascii="Courier New" w:hAnsi="Courier New"/>
                <w:b/>
                <w:color w:val="9097B8"/>
                <w:sz w:val="20"/>
              </w:rPr>
              <w:t xml:space="preserve">Exit:                         </w:t>
            </w:r>
            <w:r>
              <w:rPr>
                <w:rFonts w:ascii="Calibri" w:hAnsi="Calibri"/>
                <w:color w:val="FFFFFF"/>
                <w:sz w:val="20"/>
              </w:rPr>
              <w:t>Hold Back + Overview 2-3s → PIN</w:t>
            </w:r>
          </w:p>
          <w:p>
            <w:pPr>
              <w:spacing w:before="40" w:after="60"/>
              <w:ind w:left="216"/>
            </w:pPr>
            <w:r>
              <w:rPr>
                <w:rFonts w:ascii="Courier New" w:hAnsi="Courier New"/>
                <w:b/>
                <w:color w:val="9097B8"/>
                <w:sz w:val="20"/>
              </w:rPr>
              <w:t xml:space="preserve">Note:                         </w:t>
            </w:r>
            <w:r>
              <w:rPr>
                <w:rFonts w:ascii="Calibri" w:hAnsi="Calibri"/>
                <w:color w:val="FFFFFF"/>
                <w:sz w:val="20"/>
              </w:rPr>
              <w:t>Does not survive reboot</w:t>
            </w:r>
          </w:p>
          <w:p>
            <w:pPr>
              <w:spacing w:before="200" w:after="80"/>
              <w:ind w:left="216"/>
              <w:pBdr>
                <w:bottom w:val="single" w:sz="4" w:space="4" w:color="22263A"/>
              </w:pBdr>
            </w:pPr>
            <w:r>
              <w:rPr>
                <w:rFonts w:ascii="Calibri" w:hAnsi="Calibri"/>
                <w:b/>
                <w:color w:val="9097B8"/>
                <w:sz w:val="24"/>
              </w:rPr>
              <w:t>FILE LOCATION (Android)</w:t>
            </w:r>
          </w:p>
          <w:p>
            <w:pPr>
              <w:spacing w:before="40" w:after="60"/>
              <w:ind w:left="216"/>
            </w:pPr>
            <w:r>
              <w:rPr>
                <w:rFonts w:ascii="Courier New" w:hAnsi="Courier New"/>
                <w:b/>
                <w:color w:val="9097B8"/>
                <w:sz w:val="20"/>
              </w:rPr>
              <w:t xml:space="preserve">aac-app.html path:            </w:t>
            </w:r>
            <w:r>
              <w:rPr>
                <w:rFonts w:ascii="Calibri" w:hAnsi="Calibri"/>
                <w:color w:val="FFFFFF"/>
                <w:sz w:val="20"/>
              </w:rPr>
              <w:t>file:///sdcard/Download/aac-app.html</w:t>
            </w:r>
          </w:p>
          <w:p>
            <w:pPr>
              <w:spacing w:before="200" w:after="80"/>
              <w:ind w:left="216"/>
              <w:pBdr>
                <w:bottom w:val="single" w:sz="4" w:space="4" w:color="22263A"/>
              </w:pBdr>
            </w:pPr>
            <w:r>
              <w:rPr>
                <w:rFonts w:ascii="Calibri" w:hAnsi="Calibri"/>
                <w:b/>
                <w:color w:val="F7B733"/>
                <w:sz w:val="24"/>
              </w:rPr>
              <w:t>CARER PINS</w:t>
            </w:r>
          </w:p>
          <w:p>
            <w:pPr>
              <w:spacing w:before="40" w:after="60"/>
              <w:ind w:left="216"/>
            </w:pPr>
            <w:r>
              <w:rPr>
                <w:rFonts w:ascii="Courier New" w:hAnsi="Courier New"/>
                <w:b/>
                <w:color w:val="9097B8"/>
                <w:sz w:val="20"/>
              </w:rPr>
              <w:t xml:space="preserve">SpeakDeasy 4-digit PIN:       </w:t>
            </w:r>
            <w:r>
              <w:rPr>
                <w:rFonts w:ascii="Calibri" w:hAnsi="Calibri"/>
                <w:color w:val="FFFFFF"/>
                <w:sz w:val="20"/>
              </w:rPr>
              <w:t>__ __ __ __</w:t>
            </w:r>
          </w:p>
          <w:p>
            <w:pPr>
              <w:spacing w:before="40" w:after="60"/>
              <w:ind w:left="216"/>
            </w:pPr>
            <w:r>
              <w:rPr>
                <w:rFonts w:ascii="Courier New" w:hAnsi="Courier New"/>
                <w:b/>
                <w:color w:val="9097B8"/>
                <w:sz w:val="20"/>
              </w:rPr>
              <w:t xml:space="preserve">Fully Kiosk / OS 6-digit PIN:  </w:t>
            </w:r>
            <w:r>
              <w:rPr>
                <w:rFonts w:ascii="Calibri" w:hAnsi="Calibri"/>
                <w:color w:val="FFFFFF"/>
                <w:sz w:val="20"/>
              </w:rPr>
              <w:t>__ __ __ __ __ __</w:t>
            </w:r>
          </w:p>
          <w:p>
            <w:pPr>
              <w:spacing w:after="320"/>
            </w:pPr>
          </w:p>
        </w:tc>
      </w:tr>
    </w:tbl>
    <w:p>
      <w:pPr>
        <w:spacing w:after="200"/>
      </w:pPr>
    </w:p>
    <w:p>
      <w:pPr>
        <w:spacing w:before="320"/>
        <w:jc w:val="center"/>
        <w:pBdr>
          <w:bottom w:val="single" w:sz="6" w:space="4" w:color="6C63FF"/>
        </w:pBdr>
      </w:pPr>
      <w:r>
        <w:rPr>
          <w:rFonts w:ascii="Calibri" w:hAnsi="Calibri"/>
          <w:color w:val="444760"/>
          <w:sz w:val="18"/>
        </w:rPr>
        <w:t>SpeakDeasy AAC  —  Kiosk Setup Guide  —  v2.0  —  April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